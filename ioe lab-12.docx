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jc w:val="center"/>
      </w:pPr>
      <w:r>
        <w:rPr>
          <w:rFonts w:ascii="Times New Roman" w:hAnsi="Times New Roman" w:eastAsia="Times New Roman"/>
          <w:b/>
          <w:i w:val="0"/>
          <w:sz w:val="28"/>
        </w:rPr>
        <w:t>Simulation and Performance Evaluation of Cross-Platform Edge AI Model Deployment using ONNX and PyTorch Mobile</w:t>
      </w:r>
    </w:p>
    <w:p>
      <w:pPr>
        <w:keepNext/>
        <w:spacing w:before="200" w:after="80" w:line="360" w:lineRule="auto"/>
      </w:pPr>
      <w:r>
        <w:rPr>
          <w:rFonts w:ascii="Times New Roman" w:hAnsi="Times New Roman" w:eastAsia="Times New Roman"/>
          <w:b/>
          <w:i w:val="0"/>
          <w:sz w:val="26"/>
        </w:rPr>
        <w:t>Objective:</w:t>
      </w:r>
    </w:p>
    <w:p>
      <w:pPr>
        <w:keepNext w:val="0"/>
        <w:spacing w:after="120" w:line="360" w:lineRule="auto"/>
      </w:pPr>
      <w:r>
        <w:rPr>
          <w:rFonts w:ascii="Times New Roman" w:hAnsi="Times New Roman" w:eastAsia="Times New Roman"/>
          <w:b w:val="0"/>
          <w:i w:val="0"/>
        </w:rPr>
        <w:t>To compare the deployment of an edge AI model on two cross-platform runtimes, PyTorch Mobile and ONNX Runtime, in terms of inference latency, model size, memory usage and accuracy, using simulated performance data, and to calculate the improvement of one over the other.</w:t>
      </w:r>
    </w:p>
    <w:p>
      <w:pPr>
        <w:keepNext/>
        <w:spacing w:before="200" w:after="80" w:line="360" w:lineRule="auto"/>
      </w:pPr>
      <w:r>
        <w:rPr>
          <w:rFonts w:ascii="Times New Roman" w:hAnsi="Times New Roman" w:eastAsia="Times New Roman"/>
          <w:b/>
          <w:i w:val="0"/>
          <w:sz w:val="26"/>
        </w:rPr>
        <w:t>Procedure:</w:t>
      </w:r>
    </w:p>
    <w:p>
      <w:pPr>
        <w:pStyle w:val="ListNumber"/>
        <w:keepNext w:val="0"/>
        <w:spacing w:after="40" w:line="360" w:lineRule="auto"/>
      </w:pPr>
      <w:r>
        <w:rPr>
          <w:rFonts w:ascii="Times New Roman" w:hAnsi="Times New Roman" w:eastAsia="Times New Roman"/>
          <w:b w:val="0"/>
          <w:i w:val="0"/>
        </w:rPr>
        <w:t>Define the simulated performance data for the two deployment platforms: inference latency (24.8 ms for PyTorch Mobile, 18.6 ms for ONNX Runtime), model size (12.4 MB, 10.8 MB), memory usage (86.0 MB, 72.0 MB) and accuracy (94.2%, 94.0%).</w:t>
      </w:r>
    </w:p>
    <w:p>
      <w:pPr>
        <w:pStyle w:val="ListNumber"/>
        <w:keepNext w:val="0"/>
        <w:spacing w:after="40" w:line="360" w:lineRule="auto"/>
      </w:pPr>
      <w:r>
        <w:rPr>
          <w:rFonts w:ascii="Times New Roman" w:hAnsi="Times New Roman" w:eastAsia="Times New Roman"/>
          <w:b w:val="0"/>
          <w:i w:val="0"/>
        </w:rPr>
        <w:t>Store the data in a table and print the performance evaluation.</w:t>
      </w:r>
    </w:p>
    <w:p>
      <w:pPr>
        <w:pStyle w:val="ListNumber"/>
        <w:keepNext w:val="0"/>
        <w:spacing w:after="40" w:line="360" w:lineRule="auto"/>
      </w:pPr>
      <w:r>
        <w:rPr>
          <w:rFonts w:ascii="Times New Roman" w:hAnsi="Times New Roman" w:eastAsia="Times New Roman"/>
          <w:b w:val="0"/>
          <w:i w:val="0"/>
        </w:rPr>
        <w:t>Calculate the percentage reduction of ONNX Runtime relative to PyTorch Mobile for latency, model size and memory, and the accuracy difference.</w:t>
      </w:r>
    </w:p>
    <w:p>
      <w:pPr>
        <w:pStyle w:val="ListNumber"/>
        <w:keepNext w:val="0"/>
        <w:spacing w:after="40" w:line="360" w:lineRule="auto"/>
      </w:pPr>
      <w:r>
        <w:rPr>
          <w:rFonts w:ascii="Times New Roman" w:hAnsi="Times New Roman" w:eastAsia="Times New Roman"/>
          <w:b w:val="0"/>
          <w:i w:val="0"/>
        </w:rPr>
        <w:t>Plot four bar graphs (latency, model size, memory usage and accuracy) with the value labelled on each bar.</w:t>
      </w:r>
    </w:p>
    <w:p>
      <w:pPr>
        <w:pStyle w:val="ListNumber"/>
        <w:keepNext w:val="0"/>
        <w:spacing w:after="40" w:line="360" w:lineRule="auto"/>
      </w:pPr>
      <w:r>
        <w:rPr>
          <w:rFonts w:ascii="Times New Roman" w:hAnsi="Times New Roman" w:eastAsia="Times New Roman"/>
          <w:b w:val="0"/>
          <w:i w:val="0"/>
        </w:rPr>
        <w:t>Save the graph as an image and the results as a CSV file.</w:t>
      </w:r>
    </w:p>
    <w:p>
      <w:pPr>
        <w:keepNext/>
        <w:spacing w:before="200" w:after="80" w:line="360" w:lineRule="auto"/>
      </w:pPr>
      <w:r>
        <w:rPr>
          <w:rFonts w:ascii="Times New Roman" w:hAnsi="Times New Roman" w:eastAsia="Times New Roman"/>
          <w:b/>
          <w:i w:val="0"/>
          <w:sz w:val="26"/>
        </w:rPr>
        <w:t>Program:</w:t>
      </w:r>
    </w:p>
    <w:p>
      <w:pPr>
        <w:keepNext w:val="0"/>
        <w:keepLines/>
        <w:spacing w:after="0" w:line="240" w:lineRule="auto"/>
      </w:pPr>
      <w:r>
        <w:rPr>
          <w:rFonts w:ascii="Courier New" w:hAnsi="Courier New" w:eastAsia="Courier New"/>
          <w:b w:val="0"/>
          <w:i w:val="0"/>
          <w:sz w:val="18"/>
        </w:rPr>
        <w:t># Install required libraries</w:t>
      </w:r>
    </w:p>
    <w:p>
      <w:pPr>
        <w:keepNext w:val="0"/>
        <w:keepLines/>
        <w:spacing w:after="0" w:line="240" w:lineRule="auto"/>
      </w:pPr>
      <w:r>
        <w:rPr>
          <w:rFonts w:ascii="Courier New" w:hAnsi="Courier New" w:eastAsia="Courier New"/>
          <w:b w:val="0"/>
          <w:i w:val="0"/>
          <w:sz w:val="18"/>
        </w:rPr>
        <w:t>!pip -q install pandas matplotlib</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import pandas as pd</w:t>
      </w:r>
    </w:p>
    <w:p>
      <w:pPr>
        <w:keepNext w:val="0"/>
        <w:keepLines/>
        <w:spacing w:after="0" w:line="240" w:lineRule="auto"/>
      </w:pPr>
      <w:r>
        <w:rPr>
          <w:rFonts w:ascii="Courier New" w:hAnsi="Courier New" w:eastAsia="Courier New"/>
          <w:b w:val="0"/>
          <w:i w:val="0"/>
          <w:sz w:val="18"/>
        </w:rPr>
        <w:t>import matplotlib.pyplot as plt</w:t>
      </w:r>
    </w:p>
    <w:p>
      <w:pPr>
        <w:keepNext w:val="0"/>
        <w:keepLines/>
        <w:spacing w:after="0" w:line="240" w:lineRule="auto"/>
      </w:pPr>
      <w:r>
        <w:rPr>
          <w:rFonts w:ascii="Courier New" w:hAnsi="Courier New" w:eastAsia="Courier New"/>
          <w:b w:val="0"/>
          <w:i w:val="0"/>
          <w:sz w:val="18"/>
        </w:rPr>
        <w:t>from google.colab import files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1. SIMULATED PERFORMANCE DATA</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platforms = ["PyTorch Mobile", "ONNX Runtime"]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data = {</w:t>
      </w:r>
    </w:p>
    <w:p>
      <w:pPr>
        <w:keepNext w:val="0"/>
        <w:keepLines/>
        <w:spacing w:after="0" w:line="240" w:lineRule="auto"/>
      </w:pPr>
      <w:r>
        <w:rPr>
          <w:rFonts w:ascii="Courier New" w:hAnsi="Courier New" w:eastAsia="Courier New"/>
          <w:b w:val="0"/>
          <w:i w:val="0"/>
          <w:sz w:val="18"/>
        </w:rPr>
        <w:t xml:space="preserve">    "Inference Latency (ms)": [24.8, 18.6],</w:t>
      </w:r>
    </w:p>
    <w:p>
      <w:pPr>
        <w:keepNext w:val="0"/>
        <w:keepLines/>
        <w:spacing w:after="0" w:line="240" w:lineRule="auto"/>
      </w:pPr>
      <w:r>
        <w:rPr>
          <w:rFonts w:ascii="Courier New" w:hAnsi="Courier New" w:eastAsia="Courier New"/>
          <w:b w:val="0"/>
          <w:i w:val="0"/>
          <w:sz w:val="18"/>
        </w:rPr>
        <w:t xml:space="preserve">    "Model Size (MB)": [12.4, 10.8],</w:t>
      </w:r>
    </w:p>
    <w:p>
      <w:pPr>
        <w:keepNext w:val="0"/>
        <w:keepLines/>
        <w:spacing w:after="0" w:line="240" w:lineRule="auto"/>
      </w:pPr>
      <w:r>
        <w:rPr>
          <w:rFonts w:ascii="Courier New" w:hAnsi="Courier New" w:eastAsia="Courier New"/>
          <w:b w:val="0"/>
          <w:i w:val="0"/>
          <w:sz w:val="18"/>
        </w:rPr>
        <w:t xml:space="preserve">    "Memory Usage (MB)": [86.0, 72.0],</w:t>
      </w:r>
    </w:p>
    <w:p>
      <w:pPr>
        <w:keepNext w:val="0"/>
        <w:keepLines/>
        <w:spacing w:after="0" w:line="240" w:lineRule="auto"/>
      </w:pPr>
      <w:r>
        <w:rPr>
          <w:rFonts w:ascii="Courier New" w:hAnsi="Courier New" w:eastAsia="Courier New"/>
          <w:b w:val="0"/>
          <w:i w:val="0"/>
          <w:sz w:val="18"/>
        </w:rPr>
        <w:t xml:space="preserve">    "Accuracy (%)": [94.2, 94.0]</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df = pd.DataFrame(data, index=platforms)</w:t>
      </w:r>
    </w:p>
    <w:p>
      <w:pPr>
        <w:keepNext w:val="0"/>
        <w:keepLines/>
        <w:spacing w:after="0" w:line="240" w:lineRule="auto"/>
      </w:pPr>
      <w:r>
        <w:rPr>
          <w:rFonts w:ascii="Courier New" w:hAnsi="Courier New" w:eastAsia="Courier New"/>
          <w:b w:val="0"/>
          <w:i w:val="0"/>
          <w:sz w:val="18"/>
        </w:rPr>
        <w:t>df.index.name = "Deployment Platform"</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print("EDGE AI DEPLOYMENT PERFORMANCE EVALUATION")</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print(df.round(2))</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2. CALCULATE PERFORMANCE IMPROVEMENT</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latency_improvement = (</w:t>
      </w:r>
    </w:p>
    <w:p>
      <w:pPr>
        <w:keepNext w:val="0"/>
        <w:keepLines/>
        <w:spacing w:after="0" w:line="240" w:lineRule="auto"/>
      </w:pPr>
      <w:r>
        <w:rPr>
          <w:rFonts w:ascii="Courier New" w:hAnsi="Courier New" w:eastAsia="Courier New"/>
          <w:b w:val="0"/>
          <w:i w:val="0"/>
          <w:sz w:val="18"/>
        </w:rPr>
        <w:t xml:space="preserve">    (24.8 - 18.6) / 24.8</w:t>
      </w:r>
    </w:p>
    <w:p>
      <w:pPr>
        <w:keepNext w:val="0"/>
        <w:keepLines/>
        <w:spacing w:after="0" w:line="240" w:lineRule="auto"/>
      </w:pPr>
      <w:r>
        <w:rPr>
          <w:rFonts w:ascii="Courier New" w:hAnsi="Courier New" w:eastAsia="Courier New"/>
          <w:b w:val="0"/>
          <w:i w:val="0"/>
          <w:sz w:val="18"/>
        </w:rPr>
        <w:t>)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size_improvement = (</w:t>
      </w:r>
    </w:p>
    <w:p>
      <w:pPr>
        <w:keepNext w:val="0"/>
        <w:keepLines/>
        <w:spacing w:after="0" w:line="240" w:lineRule="auto"/>
      </w:pPr>
      <w:r>
        <w:rPr>
          <w:rFonts w:ascii="Courier New" w:hAnsi="Courier New" w:eastAsia="Courier New"/>
          <w:b w:val="0"/>
          <w:i w:val="0"/>
          <w:sz w:val="18"/>
        </w:rPr>
        <w:t xml:space="preserve">    (12.4 - 10.8) / 12.4</w:t>
      </w:r>
    </w:p>
    <w:p>
      <w:pPr>
        <w:keepNext w:val="0"/>
        <w:keepLines/>
        <w:spacing w:after="0" w:line="240" w:lineRule="auto"/>
      </w:pPr>
      <w:r>
        <w:rPr>
          <w:rFonts w:ascii="Courier New" w:hAnsi="Courier New" w:eastAsia="Courier New"/>
          <w:b w:val="0"/>
          <w:i w:val="0"/>
          <w:sz w:val="18"/>
        </w:rPr>
        <w:t>)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memory_improvement = (</w:t>
      </w:r>
    </w:p>
    <w:p>
      <w:pPr>
        <w:keepNext w:val="0"/>
        <w:keepLines/>
        <w:spacing w:after="0" w:line="240" w:lineRule="auto"/>
      </w:pPr>
      <w:r>
        <w:rPr>
          <w:rFonts w:ascii="Courier New" w:hAnsi="Courier New" w:eastAsia="Courier New"/>
          <w:b w:val="0"/>
          <w:i w:val="0"/>
          <w:sz w:val="18"/>
        </w:rPr>
        <w:t xml:space="preserve">    (86.0 - 72.0) / 86.0</w:t>
      </w:r>
    </w:p>
    <w:p>
      <w:pPr>
        <w:keepNext w:val="0"/>
        <w:keepLines/>
        <w:spacing w:after="0" w:line="240" w:lineRule="auto"/>
      </w:pPr>
      <w:r>
        <w:rPr>
          <w:rFonts w:ascii="Courier New" w:hAnsi="Courier New" w:eastAsia="Courier New"/>
          <w:b w:val="0"/>
          <w:i w:val="0"/>
          <w:sz w:val="18"/>
        </w:rPr>
        <w:t>)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print("\nPERFORMANCE COMPARISON")</w:t>
      </w:r>
    </w:p>
    <w:p>
      <w:pPr>
        <w:keepNext w:val="0"/>
        <w:keepLines/>
        <w:spacing w:after="0" w:line="240" w:lineRule="auto"/>
      </w:pPr>
      <w:r>
        <w:rPr>
          <w:rFonts w:ascii="Courier New" w:hAnsi="Courier New" w:eastAsia="Courier New"/>
          <w:b w:val="0"/>
          <w:i w:val="0"/>
          <w:sz w:val="18"/>
        </w:rPr>
        <w:t>print(f"Latency reduction: {latency_improvement:.2f}%")</w:t>
      </w:r>
    </w:p>
    <w:p>
      <w:pPr>
        <w:keepNext w:val="0"/>
        <w:keepLines/>
        <w:spacing w:after="0" w:line="240" w:lineRule="auto"/>
      </w:pPr>
      <w:r>
        <w:rPr>
          <w:rFonts w:ascii="Courier New" w:hAnsi="Courier New" w:eastAsia="Courier New"/>
          <w:b w:val="0"/>
          <w:i w:val="0"/>
          <w:sz w:val="18"/>
        </w:rPr>
        <w:t>print(f"Model size reduction: {size_improvement:.2f}%")</w:t>
      </w:r>
    </w:p>
    <w:p>
      <w:pPr>
        <w:keepNext w:val="0"/>
        <w:keepLines/>
        <w:spacing w:after="0" w:line="240" w:lineRule="auto"/>
      </w:pPr>
      <w:r>
        <w:rPr>
          <w:rFonts w:ascii="Courier New" w:hAnsi="Courier New" w:eastAsia="Courier New"/>
          <w:b w:val="0"/>
          <w:i w:val="0"/>
          <w:sz w:val="18"/>
        </w:rPr>
        <w:t>print(f"Memory reduction: {memory_improvement:.2f}%")</w:t>
      </w:r>
    </w:p>
    <w:p>
      <w:pPr>
        <w:keepNext w:val="0"/>
        <w:keepLines/>
        <w:spacing w:after="0" w:line="240" w:lineRule="auto"/>
      </w:pPr>
      <w:r>
        <w:rPr>
          <w:rFonts w:ascii="Courier New" w:hAnsi="Courier New" w:eastAsia="Courier New"/>
          <w:b w:val="0"/>
          <w:i w:val="0"/>
          <w:sz w:val="18"/>
        </w:rPr>
        <w:t>print("Accuracy difference: 0.20 percentage points")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3. PLOT FOUR COMPARISON GRAPHS</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fig, axes = plt.subplots(2, 2, figsize=(13, 9))</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metrics = [</w:t>
      </w:r>
    </w:p>
    <w:p>
      <w:pPr>
        <w:keepNext w:val="0"/>
        <w:keepLines/>
        <w:spacing w:after="0" w:line="240" w:lineRule="auto"/>
      </w:pPr>
      <w:r>
        <w:rPr>
          <w:rFonts w:ascii="Courier New" w:hAnsi="Courier New" w:eastAsia="Courier New"/>
          <w:b w:val="0"/>
          <w:i w:val="0"/>
          <w:sz w:val="18"/>
        </w:rPr>
        <w:t xml:space="preserve">    ("Inference Latency (ms)", "Inference Latency", "Time (ms)"),</w:t>
      </w:r>
    </w:p>
    <w:p>
      <w:pPr>
        <w:keepNext w:val="0"/>
        <w:keepLines/>
        <w:spacing w:after="0" w:line="240" w:lineRule="auto"/>
      </w:pPr>
      <w:r>
        <w:rPr>
          <w:rFonts w:ascii="Courier New" w:hAnsi="Courier New" w:eastAsia="Courier New"/>
          <w:b w:val="0"/>
          <w:i w:val="0"/>
          <w:sz w:val="18"/>
        </w:rPr>
        <w:t xml:space="preserve">    ("Model Size (MB)", "Model Size", "Size (MB)"),</w:t>
      </w:r>
    </w:p>
    <w:p>
      <w:pPr>
        <w:keepNext w:val="0"/>
        <w:keepLines/>
        <w:spacing w:after="0" w:line="240" w:lineRule="auto"/>
      </w:pPr>
      <w:r>
        <w:rPr>
          <w:rFonts w:ascii="Courier New" w:hAnsi="Courier New" w:eastAsia="Courier New"/>
          <w:b w:val="0"/>
          <w:i w:val="0"/>
          <w:sz w:val="18"/>
        </w:rPr>
        <w:t xml:space="preserve">    ("Memory Usage (MB)", "Memory Usage", "Memory (MB)"),</w:t>
      </w:r>
    </w:p>
    <w:p>
      <w:pPr>
        <w:keepNext w:val="0"/>
        <w:keepLines/>
        <w:spacing w:after="0" w:line="240" w:lineRule="auto"/>
      </w:pPr>
      <w:r>
        <w:rPr>
          <w:rFonts w:ascii="Courier New" w:hAnsi="Courier New" w:eastAsia="Courier New"/>
          <w:b w:val="0"/>
          <w:i w:val="0"/>
          <w:sz w:val="18"/>
        </w:rPr>
        <w:t xml:space="preserve">    ("Accuracy (%)", "Model Accuracy", "Accuracy (%)")</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ax, (column, title, ylabel) in zip(axes.flat, metrics):</w:t>
      </w:r>
    </w:p>
    <w:p>
      <w:pPr>
        <w:keepNext w:val="0"/>
        <w:keepLines/>
        <w:spacing w:after="0" w:line="240" w:lineRule="auto"/>
      </w:pPr>
      <w:r>
        <w:rPr>
          <w:rFonts w:ascii="Courier New" w:hAnsi="Courier New" w:eastAsia="Courier New"/>
          <w:b w:val="0"/>
          <w:i w:val="0"/>
          <w:sz w:val="18"/>
        </w:rPr>
        <w:t xml:space="preserve">    values = df[column].values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bars = ax.bar(platforms, values)</w:t>
      </w:r>
    </w:p>
    <w:p>
      <w:pPr>
        <w:keepNext w:val="0"/>
        <w:keepLines/>
        <w:spacing w:after="0" w:line="240" w:lineRule="auto"/>
      </w:pPr>
      <w:r>
        <w:rPr>
          <w:rFonts w:ascii="Courier New" w:hAnsi="Courier New" w:eastAsia="Courier New"/>
          <w:b w:val="0"/>
          <w:i w:val="0"/>
          <w:sz w:val="18"/>
        </w:rPr>
        <w:t xml:space="preserve">    ax.set_title(title)</w:t>
      </w:r>
    </w:p>
    <w:p>
      <w:pPr>
        <w:keepNext w:val="0"/>
        <w:keepLines/>
        <w:spacing w:after="0" w:line="240" w:lineRule="auto"/>
      </w:pPr>
      <w:r>
        <w:rPr>
          <w:rFonts w:ascii="Courier New" w:hAnsi="Courier New" w:eastAsia="Courier New"/>
          <w:b w:val="0"/>
          <w:i w:val="0"/>
          <w:sz w:val="18"/>
        </w:rPr>
        <w:t xml:space="preserve">    ax.set_ylabel(ylabel)</w:t>
      </w:r>
    </w:p>
    <w:p>
      <w:pPr>
        <w:keepNext w:val="0"/>
        <w:keepLines/>
        <w:spacing w:after="0" w:line="240" w:lineRule="auto"/>
      </w:pPr>
      <w:r>
        <w:rPr>
          <w:rFonts w:ascii="Courier New" w:hAnsi="Courier New" w:eastAsia="Courier New"/>
          <w:b w:val="0"/>
          <w:i w:val="0"/>
          <w:sz w:val="18"/>
        </w:rPr>
        <w:t xml:space="preserve">    ax.grid(axis="y", alpha=0.3)</w:t>
      </w:r>
    </w:p>
    <w:p>
      <w:pPr>
        <w:keepNext w:val="0"/>
        <w:keepLines/>
        <w:spacing w:after="0" w:line="240" w:lineRule="auto"/>
      </w:pPr>
      <w:r>
        <w:rPr>
          <w:rFonts w:ascii="Courier New" w:hAnsi="Courier New" w:eastAsia="Courier New"/>
          <w:b w:val="0"/>
          <w:i w:val="0"/>
          <w:sz w:val="18"/>
        </w:rPr>
        <w:t xml:space="preserve">    ax.tick_params(axis="x", rotation=10)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for bar, value in zip(bars, values):</w:t>
      </w:r>
    </w:p>
    <w:p>
      <w:pPr>
        <w:keepNext w:val="0"/>
        <w:keepLines/>
        <w:spacing w:after="0" w:line="240" w:lineRule="auto"/>
      </w:pPr>
      <w:r>
        <w:rPr>
          <w:rFonts w:ascii="Courier New" w:hAnsi="Courier New" w:eastAsia="Courier New"/>
          <w:b w:val="0"/>
          <w:i w:val="0"/>
          <w:sz w:val="18"/>
        </w:rPr>
        <w:t xml:space="preserve">        ax.text(</w:t>
      </w:r>
    </w:p>
    <w:p>
      <w:pPr>
        <w:keepNext w:val="0"/>
        <w:keepLines/>
        <w:spacing w:after="0" w:line="240" w:lineRule="auto"/>
      </w:pPr>
      <w:r>
        <w:rPr>
          <w:rFonts w:ascii="Courier New" w:hAnsi="Courier New" w:eastAsia="Courier New"/>
          <w:b w:val="0"/>
          <w:i w:val="0"/>
          <w:sz w:val="18"/>
        </w:rPr>
        <w:t xml:space="preserve">            bar.get_x() + bar.get_width() / 2,</w:t>
      </w:r>
    </w:p>
    <w:p>
      <w:pPr>
        <w:keepNext w:val="0"/>
        <w:keepLines/>
        <w:spacing w:after="0" w:line="240" w:lineRule="auto"/>
      </w:pPr>
      <w:r>
        <w:rPr>
          <w:rFonts w:ascii="Courier New" w:hAnsi="Courier New" w:eastAsia="Courier New"/>
          <w:b w:val="0"/>
          <w:i w:val="0"/>
          <w:sz w:val="18"/>
        </w:rPr>
        <w:t xml:space="preserve">            bar.get_height(),</w:t>
      </w:r>
    </w:p>
    <w:p>
      <w:pPr>
        <w:keepNext w:val="0"/>
        <w:keepLines/>
        <w:spacing w:after="0" w:line="240" w:lineRule="auto"/>
      </w:pPr>
      <w:r>
        <w:rPr>
          <w:rFonts w:ascii="Courier New" w:hAnsi="Courier New" w:eastAsia="Courier New"/>
          <w:b w:val="0"/>
          <w:i w:val="0"/>
          <w:sz w:val="18"/>
        </w:rPr>
        <w:t xml:space="preserve">            f"{value:.1f}",</w:t>
      </w:r>
    </w:p>
    <w:p>
      <w:pPr>
        <w:keepNext w:val="0"/>
        <w:keepLines/>
        <w:spacing w:after="0" w:line="240" w:lineRule="auto"/>
      </w:pPr>
      <w:r>
        <w:rPr>
          <w:rFonts w:ascii="Courier New" w:hAnsi="Courier New" w:eastAsia="Courier New"/>
          <w:b w:val="0"/>
          <w:i w:val="0"/>
          <w:sz w:val="18"/>
        </w:rPr>
        <w:t xml:space="preserve">            ha="center",</w:t>
      </w:r>
    </w:p>
    <w:p>
      <w:pPr>
        <w:keepNext w:val="0"/>
        <w:keepLines/>
        <w:spacing w:after="0" w:line="240" w:lineRule="auto"/>
      </w:pPr>
      <w:r>
        <w:rPr>
          <w:rFonts w:ascii="Courier New" w:hAnsi="Courier New" w:eastAsia="Courier New"/>
          <w:b w:val="0"/>
          <w:i w:val="0"/>
          <w:sz w:val="18"/>
        </w:rPr>
        <w:t xml:space="preserve">            va="bottom"</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plt.suptitle(</w:t>
      </w:r>
    </w:p>
    <w:p>
      <w:pPr>
        <w:keepNext w:val="0"/>
        <w:keepLines/>
        <w:spacing w:after="0" w:line="240" w:lineRule="auto"/>
      </w:pPr>
      <w:r>
        <w:rPr>
          <w:rFonts w:ascii="Courier New" w:hAnsi="Courier New" w:eastAsia="Courier New"/>
          <w:b w:val="0"/>
          <w:i w:val="0"/>
          <w:sz w:val="18"/>
        </w:rPr>
        <w:t xml:space="preserve">    "Cross-Platform Edge AI Deployment: ONNX vs PyTorch Mobile",</w:t>
      </w:r>
    </w:p>
    <w:p>
      <w:pPr>
        <w:keepNext w:val="0"/>
        <w:keepLines/>
        <w:spacing w:after="0" w:line="240" w:lineRule="auto"/>
      </w:pPr>
      <w:r>
        <w:rPr>
          <w:rFonts w:ascii="Courier New" w:hAnsi="Courier New" w:eastAsia="Courier New"/>
          <w:b w:val="0"/>
          <w:i w:val="0"/>
          <w:sz w:val="18"/>
        </w:rPr>
        <w:t xml:space="preserve">    fontsize=14</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plt.tight_layout()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Save graph image</w:t>
      </w:r>
    </w:p>
    <w:p>
      <w:pPr>
        <w:keepNext w:val="0"/>
        <w:keepLines/>
        <w:spacing w:after="0" w:line="240" w:lineRule="auto"/>
      </w:pPr>
      <w:r>
        <w:rPr>
          <w:rFonts w:ascii="Courier New" w:hAnsi="Courier New" w:eastAsia="Courier New"/>
          <w:b w:val="0"/>
          <w:i w:val="0"/>
          <w:sz w:val="18"/>
        </w:rPr>
        <w:t>plt.savefig(</w:t>
      </w:r>
    </w:p>
    <w:p>
      <w:pPr>
        <w:keepNext w:val="0"/>
        <w:keepLines/>
        <w:spacing w:after="0" w:line="240" w:lineRule="auto"/>
      </w:pPr>
      <w:r>
        <w:rPr>
          <w:rFonts w:ascii="Courier New" w:hAnsi="Courier New" w:eastAsia="Courier New"/>
          <w:b w:val="0"/>
          <w:i w:val="0"/>
          <w:sz w:val="18"/>
        </w:rPr>
        <w:t xml:space="preserve">    "Edge_AI_Performance_Output.png",</w:t>
      </w:r>
    </w:p>
    <w:p>
      <w:pPr>
        <w:keepNext w:val="0"/>
        <w:keepLines/>
        <w:spacing w:after="0" w:line="240" w:lineRule="auto"/>
      </w:pPr>
      <w:r>
        <w:rPr>
          <w:rFonts w:ascii="Courier New" w:hAnsi="Courier New" w:eastAsia="Courier New"/>
          <w:b w:val="0"/>
          <w:i w:val="0"/>
          <w:sz w:val="18"/>
        </w:rPr>
        <w:t xml:space="preserve">    dpi=180,</w:t>
      </w:r>
    </w:p>
    <w:p>
      <w:pPr>
        <w:keepNext w:val="0"/>
        <w:keepLines/>
        <w:spacing w:after="0" w:line="240" w:lineRule="auto"/>
      </w:pPr>
      <w:r>
        <w:rPr>
          <w:rFonts w:ascii="Courier New" w:hAnsi="Courier New" w:eastAsia="Courier New"/>
          <w:b w:val="0"/>
          <w:i w:val="0"/>
          <w:sz w:val="18"/>
        </w:rPr>
        <w:t xml:space="preserve">    bbox_inches="tight"</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plt.show()</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4. SAVE RESULTS</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df.to_csv("Edge_AI_Performance_Results.csv")</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print("\nSimulation completed successfully.")</w:t>
      </w:r>
    </w:p>
    <w:p>
      <w:pPr>
        <w:keepNext w:val="0"/>
        <w:keepLines/>
        <w:spacing w:after="0" w:line="240" w:lineRule="auto"/>
      </w:pPr>
      <w:r>
        <w:rPr>
          <w:rFonts w:ascii="Courier New" w:hAnsi="Courier New" w:eastAsia="Courier New"/>
          <w:b w:val="0"/>
          <w:i w:val="0"/>
          <w:sz w:val="18"/>
        </w:rPr>
        <w:t>print("Output image: Edge_AI_Performance_Output.png")</w:t>
      </w:r>
    </w:p>
    <w:p>
      <w:pPr>
        <w:keepNext w:val="0"/>
        <w:keepLines/>
        <w:spacing w:after="0" w:line="240" w:lineRule="auto"/>
      </w:pPr>
      <w:r>
        <w:rPr>
          <w:rFonts w:ascii="Courier New" w:hAnsi="Courier New" w:eastAsia="Courier New"/>
          <w:b w:val="0"/>
          <w:i w:val="0"/>
          <w:sz w:val="18"/>
        </w:rPr>
        <w:t>print("Results file: Edge_AI_Performance_Results.csv")</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Download both files from Colab</w:t>
      </w:r>
    </w:p>
    <w:p>
      <w:pPr>
        <w:keepNext w:val="0"/>
        <w:keepLines/>
        <w:spacing w:after="0" w:line="240" w:lineRule="auto"/>
      </w:pPr>
      <w:r>
        <w:rPr>
          <w:rFonts w:ascii="Courier New" w:hAnsi="Courier New" w:eastAsia="Courier New"/>
          <w:b w:val="0"/>
          <w:i w:val="0"/>
          <w:sz w:val="18"/>
        </w:rPr>
        <w:t>files.download("Edge_AI_Performance_Output.png")</w:t>
      </w:r>
    </w:p>
    <w:p>
      <w:pPr>
        <w:keepNext w:val="0"/>
        <w:keepLines/>
        <w:spacing w:after="0" w:line="240" w:lineRule="auto"/>
      </w:pPr>
      <w:r>
        <w:rPr>
          <w:rFonts w:ascii="Courier New" w:hAnsi="Courier New" w:eastAsia="Courier New"/>
          <w:b w:val="0"/>
          <w:i w:val="0"/>
          <w:sz w:val="18"/>
        </w:rPr>
        <w:t>files.download("Edge_AI_Performance_Results.csv")</w:t>
      </w:r>
    </w:p>
    <w:p>
      <w:pPr>
        <w:keepNext w:val="0"/>
        <w:keepLines/>
        <w:spacing w:after="0" w:line="240" w:lineRule="auto"/>
      </w:pPr>
      <w:r>
        <w:rPr>
          <w:rFonts w:ascii="Courier New" w:hAnsi="Courier New" w:eastAsia="Courier New"/>
          <w:b w:val="0"/>
          <w:i w:val="0"/>
          <w:sz w:val="18"/>
        </w:rPr>
        <w:t xml:space="preserve"> </w:t>
      </w:r>
    </w:p>
    <w:p>
      <w:pPr>
        <w:keepNext/>
        <w:spacing w:before="200" w:after="80" w:line="360" w:lineRule="auto"/>
      </w:pPr>
      <w:r>
        <w:rPr>
          <w:rFonts w:ascii="Times New Roman" w:hAnsi="Times New Roman" w:eastAsia="Times New Roman"/>
          <w:b/>
          <w:i w:val="0"/>
          <w:sz w:val="26"/>
        </w:rPr>
        <w:t>Output:</w:t>
      </w:r>
    </w:p>
    <w:p>
      <w:pPr>
        <w:keepNext/>
        <w:spacing w:line="360" w:lineRule="auto"/>
        <w:jc w:val="center"/>
      </w:pPr>
      <w:r>
        <w:drawing>
          <wp:inline xmlns:a="http://schemas.openxmlformats.org/drawingml/2006/main" xmlns:pic="http://schemas.openxmlformats.org/drawingml/2006/picture">
            <wp:extent cx="5669280" cy="2338660"/>
            <wp:docPr id="1" name="Picture 1"/>
            <wp:cNvGraphicFramePr>
              <a:graphicFrameLocks noChangeAspect="1"/>
            </wp:cNvGraphicFramePr>
            <a:graphic>
              <a:graphicData uri="http://schemas.openxmlformats.org/drawingml/2006/picture">
                <pic:pic>
                  <pic:nvPicPr>
                    <pic:cNvPr id="0" name="c6.png"/>
                    <pic:cNvPicPr/>
                  </pic:nvPicPr>
                  <pic:blipFill>
                    <a:blip r:embed="rId13"/>
                    <a:stretch>
                      <a:fillRect/>
                    </a:stretch>
                  </pic:blipFill>
                  <pic:spPr>
                    <a:xfrm>
                      <a:off x="0" y="0"/>
                      <a:ext cx="5669280" cy="2338660"/>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1: Console output (performance table and comparison)</w:t>
      </w:r>
    </w:p>
    <w:p>
      <w:pPr>
        <w:keepNext/>
        <w:spacing w:line="360" w:lineRule="auto"/>
        <w:jc w:val="center"/>
      </w:pPr>
      <w:r>
        <w:drawing>
          <wp:inline xmlns:a="http://schemas.openxmlformats.org/drawingml/2006/main" xmlns:pic="http://schemas.openxmlformats.org/drawingml/2006/picture">
            <wp:extent cx="5303520" cy="3646170"/>
            <wp:docPr id="2" name="Picture 2"/>
            <wp:cNvGraphicFramePr>
              <a:graphicFrameLocks noChangeAspect="1"/>
            </wp:cNvGraphicFramePr>
            <a:graphic>
              <a:graphicData uri="http://schemas.openxmlformats.org/drawingml/2006/picture">
                <pic:pic>
                  <pic:nvPicPr>
                    <pic:cNvPr id="0" name="Edge_AI_Performance_Output.png"/>
                    <pic:cNvPicPr/>
                  </pic:nvPicPr>
                  <pic:blipFill>
                    <a:blip r:embed="rId14"/>
                    <a:stretch>
                      <a:fillRect/>
                    </a:stretch>
                  </pic:blipFill>
                  <pic:spPr>
                    <a:xfrm>
                      <a:off x="0" y="0"/>
                      <a:ext cx="5303520" cy="3646170"/>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2: ONNX Runtime vs PyTorch Mobile (latency, model size, memory usage, accuracy)</w:t>
      </w:r>
    </w:p>
    <w:p>
      <w:pPr>
        <w:keepNext/>
        <w:spacing w:before="200" w:after="80" w:line="360" w:lineRule="auto"/>
      </w:pPr>
      <w:r>
        <w:rPr>
          <w:rFonts w:ascii="Times New Roman" w:hAnsi="Times New Roman" w:eastAsia="Times New Roman"/>
          <w:b/>
          <w:i w:val="0"/>
          <w:sz w:val="26"/>
        </w:rPr>
        <w:t>Results:</w:t>
      </w:r>
    </w:p>
    <w:tbl>
      <w:tblPr>
        <w:tblStyle w:val="TableGrid"/>
        <w:tblW w:type="auto" w:w="0"/>
        <w:jc w:val="center"/>
        <w:tblLayout w:type="fixed"/>
        <w:tblLook w:firstColumn="1" w:firstRow="1" w:lastColumn="0" w:lastRow="0" w:noHBand="0" w:noVBand="1" w:val="04A0"/>
      </w:tblPr>
      <w:tblGrid>
        <w:gridCol w:w="2880"/>
        <w:gridCol w:w="2160"/>
        <w:gridCol w:w="2016"/>
        <w:gridCol w:w="2304"/>
      </w:tblGrid>
      <w:tr>
        <w:tc>
          <w:tcPr>
            <w:tcW w:type="dxa" w:w="2880"/>
            <w:shd w:val="clear" w:fill="D9E2F3"/>
          </w:tcPr>
          <w:p>
            <w:pPr>
              <w:keepNext/>
              <w:jc w:val="center"/>
            </w:pPr>
            <w:r>
              <w:rPr>
                <w:rFonts w:ascii="Times New Roman" w:hAnsi="Times New Roman" w:eastAsia="Times New Roman"/>
                <w:b/>
                <w:i w:val="0"/>
                <w:sz w:val="21"/>
              </w:rPr>
              <w:t>Metric</w:t>
            </w:r>
          </w:p>
        </w:tc>
        <w:tc>
          <w:tcPr>
            <w:tcW w:type="dxa" w:w="2160"/>
            <w:shd w:val="clear" w:fill="D9E2F3"/>
          </w:tcPr>
          <w:p>
            <w:pPr>
              <w:keepNext/>
              <w:jc w:val="center"/>
            </w:pPr>
            <w:r>
              <w:rPr>
                <w:rFonts w:ascii="Times New Roman" w:hAnsi="Times New Roman" w:eastAsia="Times New Roman"/>
                <w:b/>
                <w:i w:val="0"/>
                <w:sz w:val="21"/>
              </w:rPr>
              <w:t>PyTorch Mobile</w:t>
            </w:r>
          </w:p>
        </w:tc>
        <w:tc>
          <w:tcPr>
            <w:tcW w:type="dxa" w:w="2016"/>
            <w:shd w:val="clear" w:fill="D9E2F3"/>
          </w:tcPr>
          <w:p>
            <w:pPr>
              <w:keepNext/>
              <w:jc w:val="center"/>
            </w:pPr>
            <w:r>
              <w:rPr>
                <w:rFonts w:ascii="Times New Roman" w:hAnsi="Times New Roman" w:eastAsia="Times New Roman"/>
                <w:b/>
                <w:i w:val="0"/>
                <w:sz w:val="21"/>
              </w:rPr>
              <w:t>ONNX Runtime</w:t>
            </w:r>
          </w:p>
        </w:tc>
        <w:tc>
          <w:tcPr>
            <w:tcW w:type="dxa" w:w="2304"/>
            <w:shd w:val="clear" w:fill="D9E2F3"/>
          </w:tcPr>
          <w:p>
            <w:pPr>
              <w:keepNext/>
              <w:jc w:val="center"/>
            </w:pPr>
            <w:r>
              <w:rPr>
                <w:rFonts w:ascii="Times New Roman" w:hAnsi="Times New Roman" w:eastAsia="Times New Roman"/>
                <w:b/>
                <w:i w:val="0"/>
                <w:sz w:val="21"/>
              </w:rPr>
              <w:t>Change with ONNX</w:t>
            </w:r>
          </w:p>
        </w:tc>
      </w:tr>
      <w:tr>
        <w:tc>
          <w:tcPr>
            <w:tcW w:type="dxa" w:w="2880"/>
          </w:tcPr>
          <w:p>
            <w:pPr>
              <w:keepNext/>
              <w:jc w:val="center"/>
            </w:pPr>
            <w:r>
              <w:rPr>
                <w:rFonts w:ascii="Times New Roman" w:hAnsi="Times New Roman" w:eastAsia="Times New Roman"/>
                <w:b w:val="0"/>
                <w:i w:val="0"/>
                <w:sz w:val="21"/>
              </w:rPr>
              <w:t>Inference latency (ms)</w:t>
            </w:r>
          </w:p>
        </w:tc>
        <w:tc>
          <w:tcPr>
            <w:tcW w:type="dxa" w:w="2160"/>
          </w:tcPr>
          <w:p>
            <w:pPr>
              <w:keepNext/>
              <w:jc w:val="center"/>
            </w:pPr>
            <w:r>
              <w:rPr>
                <w:rFonts w:ascii="Times New Roman" w:hAnsi="Times New Roman" w:eastAsia="Times New Roman"/>
                <w:b w:val="0"/>
                <w:i w:val="0"/>
                <w:sz w:val="21"/>
              </w:rPr>
              <w:t>24.8</w:t>
            </w:r>
          </w:p>
        </w:tc>
        <w:tc>
          <w:tcPr>
            <w:tcW w:type="dxa" w:w="2016"/>
          </w:tcPr>
          <w:p>
            <w:pPr>
              <w:keepNext/>
              <w:jc w:val="center"/>
            </w:pPr>
            <w:r>
              <w:rPr>
                <w:rFonts w:ascii="Times New Roman" w:hAnsi="Times New Roman" w:eastAsia="Times New Roman"/>
                <w:b w:val="0"/>
                <w:i w:val="0"/>
                <w:sz w:val="21"/>
              </w:rPr>
              <w:t>18.6</w:t>
            </w:r>
          </w:p>
        </w:tc>
        <w:tc>
          <w:tcPr>
            <w:tcW w:type="dxa" w:w="2304"/>
          </w:tcPr>
          <w:p>
            <w:pPr>
              <w:keepNext/>
              <w:jc w:val="center"/>
            </w:pPr>
            <w:r>
              <w:rPr>
                <w:rFonts w:ascii="Times New Roman" w:hAnsi="Times New Roman" w:eastAsia="Times New Roman"/>
                <w:b w:val="0"/>
                <w:i w:val="0"/>
                <w:sz w:val="21"/>
              </w:rPr>
              <w:t>25.00% lower</w:t>
            </w:r>
          </w:p>
        </w:tc>
      </w:tr>
      <w:tr>
        <w:tc>
          <w:tcPr>
            <w:tcW w:type="dxa" w:w="2880"/>
          </w:tcPr>
          <w:p>
            <w:pPr>
              <w:keepNext/>
              <w:jc w:val="center"/>
            </w:pPr>
            <w:r>
              <w:rPr>
                <w:rFonts w:ascii="Times New Roman" w:hAnsi="Times New Roman" w:eastAsia="Times New Roman"/>
                <w:b w:val="0"/>
                <w:i w:val="0"/>
                <w:sz w:val="21"/>
              </w:rPr>
              <w:t>Model size (MB)</w:t>
            </w:r>
          </w:p>
        </w:tc>
        <w:tc>
          <w:tcPr>
            <w:tcW w:type="dxa" w:w="2160"/>
          </w:tcPr>
          <w:p>
            <w:pPr>
              <w:keepNext/>
              <w:jc w:val="center"/>
            </w:pPr>
            <w:r>
              <w:rPr>
                <w:rFonts w:ascii="Times New Roman" w:hAnsi="Times New Roman" w:eastAsia="Times New Roman"/>
                <w:b w:val="0"/>
                <w:i w:val="0"/>
                <w:sz w:val="21"/>
              </w:rPr>
              <w:t>12.4</w:t>
            </w:r>
          </w:p>
        </w:tc>
        <w:tc>
          <w:tcPr>
            <w:tcW w:type="dxa" w:w="2016"/>
          </w:tcPr>
          <w:p>
            <w:pPr>
              <w:keepNext/>
              <w:jc w:val="center"/>
            </w:pPr>
            <w:r>
              <w:rPr>
                <w:rFonts w:ascii="Times New Roman" w:hAnsi="Times New Roman" w:eastAsia="Times New Roman"/>
                <w:b w:val="0"/>
                <w:i w:val="0"/>
                <w:sz w:val="21"/>
              </w:rPr>
              <w:t>10.8</w:t>
            </w:r>
          </w:p>
        </w:tc>
        <w:tc>
          <w:tcPr>
            <w:tcW w:type="dxa" w:w="2304"/>
          </w:tcPr>
          <w:p>
            <w:pPr>
              <w:keepNext/>
              <w:jc w:val="center"/>
            </w:pPr>
            <w:r>
              <w:rPr>
                <w:rFonts w:ascii="Times New Roman" w:hAnsi="Times New Roman" w:eastAsia="Times New Roman"/>
                <w:b w:val="0"/>
                <w:i w:val="0"/>
                <w:sz w:val="21"/>
              </w:rPr>
              <w:t>12.90% lower</w:t>
            </w:r>
          </w:p>
        </w:tc>
      </w:tr>
      <w:tr>
        <w:tc>
          <w:tcPr>
            <w:tcW w:type="dxa" w:w="2880"/>
          </w:tcPr>
          <w:p>
            <w:pPr>
              <w:keepNext/>
              <w:jc w:val="center"/>
            </w:pPr>
            <w:r>
              <w:rPr>
                <w:rFonts w:ascii="Times New Roman" w:hAnsi="Times New Roman" w:eastAsia="Times New Roman"/>
                <w:b w:val="0"/>
                <w:i w:val="0"/>
                <w:sz w:val="21"/>
              </w:rPr>
              <w:t>Memory usage (MB)</w:t>
            </w:r>
          </w:p>
        </w:tc>
        <w:tc>
          <w:tcPr>
            <w:tcW w:type="dxa" w:w="2160"/>
          </w:tcPr>
          <w:p>
            <w:pPr>
              <w:keepNext/>
              <w:jc w:val="center"/>
            </w:pPr>
            <w:r>
              <w:rPr>
                <w:rFonts w:ascii="Times New Roman" w:hAnsi="Times New Roman" w:eastAsia="Times New Roman"/>
                <w:b w:val="0"/>
                <w:i w:val="0"/>
                <w:sz w:val="21"/>
              </w:rPr>
              <w:t>86.0</w:t>
            </w:r>
          </w:p>
        </w:tc>
        <w:tc>
          <w:tcPr>
            <w:tcW w:type="dxa" w:w="2016"/>
          </w:tcPr>
          <w:p>
            <w:pPr>
              <w:keepNext/>
              <w:jc w:val="center"/>
            </w:pPr>
            <w:r>
              <w:rPr>
                <w:rFonts w:ascii="Times New Roman" w:hAnsi="Times New Roman" w:eastAsia="Times New Roman"/>
                <w:b w:val="0"/>
                <w:i w:val="0"/>
                <w:sz w:val="21"/>
              </w:rPr>
              <w:t>72.0</w:t>
            </w:r>
          </w:p>
        </w:tc>
        <w:tc>
          <w:tcPr>
            <w:tcW w:type="dxa" w:w="2304"/>
          </w:tcPr>
          <w:p>
            <w:pPr>
              <w:keepNext/>
              <w:jc w:val="center"/>
            </w:pPr>
            <w:r>
              <w:rPr>
                <w:rFonts w:ascii="Times New Roman" w:hAnsi="Times New Roman" w:eastAsia="Times New Roman"/>
                <w:b w:val="0"/>
                <w:i w:val="0"/>
                <w:sz w:val="21"/>
              </w:rPr>
              <w:t>16.28% lower</w:t>
            </w:r>
          </w:p>
        </w:tc>
      </w:tr>
      <w:tr>
        <w:tc>
          <w:tcPr>
            <w:tcW w:type="dxa" w:w="2880"/>
          </w:tcPr>
          <w:p>
            <w:pPr>
              <w:keepNext/>
              <w:jc w:val="center"/>
            </w:pPr>
            <w:r>
              <w:rPr>
                <w:rFonts w:ascii="Times New Roman" w:hAnsi="Times New Roman" w:eastAsia="Times New Roman"/>
                <w:b w:val="0"/>
                <w:i w:val="0"/>
                <w:sz w:val="21"/>
              </w:rPr>
              <w:t>Accuracy (%)</w:t>
            </w:r>
          </w:p>
        </w:tc>
        <w:tc>
          <w:tcPr>
            <w:tcW w:type="dxa" w:w="2160"/>
          </w:tcPr>
          <w:p>
            <w:pPr>
              <w:keepNext/>
              <w:jc w:val="center"/>
            </w:pPr>
            <w:r>
              <w:rPr>
                <w:rFonts w:ascii="Times New Roman" w:hAnsi="Times New Roman" w:eastAsia="Times New Roman"/>
                <w:b w:val="0"/>
                <w:i w:val="0"/>
                <w:sz w:val="21"/>
              </w:rPr>
              <w:t>94.2</w:t>
            </w:r>
          </w:p>
        </w:tc>
        <w:tc>
          <w:tcPr>
            <w:tcW w:type="dxa" w:w="2016"/>
          </w:tcPr>
          <w:p>
            <w:pPr>
              <w:keepNext/>
              <w:jc w:val="center"/>
            </w:pPr>
            <w:r>
              <w:rPr>
                <w:rFonts w:ascii="Times New Roman" w:hAnsi="Times New Roman" w:eastAsia="Times New Roman"/>
                <w:b w:val="0"/>
                <w:i w:val="0"/>
                <w:sz w:val="21"/>
              </w:rPr>
              <w:t>94.0</w:t>
            </w:r>
          </w:p>
        </w:tc>
        <w:tc>
          <w:tcPr>
            <w:tcW w:type="dxa" w:w="2304"/>
          </w:tcPr>
          <w:p>
            <w:pPr>
              <w:keepNext/>
              <w:jc w:val="center"/>
            </w:pPr>
            <w:r>
              <w:rPr>
                <w:rFonts w:ascii="Times New Roman" w:hAnsi="Times New Roman" w:eastAsia="Times New Roman"/>
                <w:b w:val="0"/>
                <w:i w:val="0"/>
                <w:sz w:val="21"/>
              </w:rPr>
              <w:t>0.20 points lower</w:t>
            </w:r>
          </w:p>
        </w:tc>
      </w:tr>
    </w:tbl>
    <w:p>
      <w:pPr>
        <w:keepNext w:val="0"/>
        <w:spacing w:after="40" w:line="360" w:lineRule="auto"/>
      </w:pPr>
    </w:p>
    <w:p>
      <w:pPr>
        <w:keepNext w:val="0"/>
        <w:spacing w:after="120" w:line="360" w:lineRule="auto"/>
      </w:pPr>
      <w:r>
        <w:rPr>
          <w:rFonts w:ascii="Times New Roman" w:hAnsi="Times New Roman" w:eastAsia="Times New Roman"/>
          <w:b w:val="0"/>
          <w:i w:val="0"/>
        </w:rPr>
        <w:t>ONNX Runtime was faster (18.6 ms against 24.8 ms), smaller (10.8 MB against 12.4 MB) and used less memory (72.0 MB against 86.0 MB) than PyTorch Mobile, while its accuracy was only 0.2 percentage points lower (94.0% against 94.2%).</w:t>
      </w:r>
    </w:p>
    <w:p>
      <w:pPr>
        <w:keepNext/>
        <w:spacing w:before="200" w:after="80" w:line="360" w:lineRule="auto"/>
      </w:pPr>
      <w:r>
        <w:rPr>
          <w:rFonts w:ascii="Times New Roman" w:hAnsi="Times New Roman" w:eastAsia="Times New Roman"/>
          <w:b/>
          <w:i w:val="0"/>
          <w:sz w:val="26"/>
        </w:rPr>
        <w:t>Result:</w:t>
      </w:r>
    </w:p>
    <w:p>
      <w:pPr>
        <w:keepNext w:val="0"/>
        <w:spacing w:after="120" w:line="360" w:lineRule="auto"/>
      </w:pPr>
      <w:r>
        <w:rPr>
          <w:rFonts w:ascii="Times New Roman" w:hAnsi="Times New Roman" w:eastAsia="Times New Roman"/>
          <w:b w:val="0"/>
          <w:i w:val="0"/>
        </w:rPr>
        <w:t>In this comparison ONNX Runtime reduced latency by 25.00%, model size by 12.90% and memory by 16.28% with a negligible accuracy loss of 0.20 percentage points, so it is the better choice for resource-limited edge devices where speed and memory matter, while PyTorch Mobile remains slightly more accurate. The values are fixed simulated figures defined in the code, not measurements from running the model on a device, so they illustrate the expected trade-off rather than real benchmark results.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