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jc w:val="center"/>
      </w:pPr>
      <w:r>
        <w:rPr>
          <w:rFonts w:ascii="Times New Roman" w:hAnsi="Times New Roman" w:eastAsia="Times New Roman"/>
          <w:b/>
          <w:i w:val="0"/>
          <w:sz w:val="28"/>
        </w:rPr>
        <w:t>Simulation of Telemetry Data Ingestion to Time-Series Database and Visualization using Grafana, Power BI and Tableau</w:t>
      </w:r>
    </w:p>
    <w:p>
      <w:pPr>
        <w:keepNext/>
        <w:spacing w:before="200" w:after="80" w:line="360" w:lineRule="auto"/>
      </w:pPr>
      <w:r>
        <w:rPr>
          <w:rFonts w:ascii="Times New Roman" w:hAnsi="Times New Roman" w:eastAsia="Times New Roman"/>
          <w:b/>
          <w:i w:val="0"/>
          <w:sz w:val="26"/>
        </w:rPr>
        <w:t>Objective:</w:t>
      </w:r>
    </w:p>
    <w:p>
      <w:pPr>
        <w:keepNext w:val="0"/>
        <w:spacing w:after="120" w:line="360" w:lineRule="auto"/>
      </w:pPr>
      <w:r>
        <w:rPr>
          <w:rFonts w:ascii="Times New Roman" w:hAnsi="Times New Roman" w:eastAsia="Times New Roman"/>
          <w:b w:val="0"/>
          <w:i w:val="0"/>
        </w:rPr>
        <w:t>To simulate IoT telemetry data (temperature, humidity and pressure from four sensors), model its ingestion into a time-series database, visualise it with dashboard-style graphs, and export the stored records as a CSV file that dashboard tools such as Grafana, Power BI and Tableau can import.</w:t>
      </w:r>
    </w:p>
    <w:p>
      <w:pPr>
        <w:keepNext/>
        <w:spacing w:before="200" w:after="80" w:line="360" w:lineRule="auto"/>
      </w:pPr>
      <w:r>
        <w:rPr>
          <w:rFonts w:ascii="Times New Roman" w:hAnsi="Times New Roman" w:eastAsia="Times New Roman"/>
          <w:b/>
          <w:i w:val="0"/>
          <w:sz w:val="26"/>
        </w:rPr>
        <w:t>Procedure:</w:t>
      </w:r>
    </w:p>
    <w:p>
      <w:pPr>
        <w:pStyle w:val="ListNumber"/>
        <w:keepNext w:val="0"/>
        <w:spacing w:after="40" w:line="360" w:lineRule="auto"/>
      </w:pPr>
      <w:r>
        <w:rPr>
          <w:rFonts w:ascii="Times New Roman" w:hAnsi="Times New Roman" w:eastAsia="Times New Roman"/>
          <w:b w:val="0"/>
          <w:i w:val="0"/>
        </w:rPr>
        <w:t>Generate 500 telemetry records at 10-second intervals starting 21 Oct 2026, 09:00, each assigned randomly to Sensor_A, Sensor_B, Sensor_C or Sensor_D, with temperature (mean 27 C, SD 3.2), humidity (mean 58%, SD 8, limited to 20-95%) and pressure (mean 1013 hPa, SD 5).</w:t>
      </w:r>
    </w:p>
    <w:p>
      <w:pPr>
        <w:pStyle w:val="ListNumber"/>
        <w:keepNext w:val="0"/>
        <w:spacing w:after="40" w:line="360" w:lineRule="auto"/>
      </w:pPr>
      <w:r>
        <w:rPr>
          <w:rFonts w:ascii="Times New Roman" w:hAnsi="Times New Roman" w:eastAsia="Times New Roman"/>
          <w:b w:val="0"/>
          <w:i w:val="0"/>
        </w:rPr>
        <w:t>Simulate time-series database ingestion: each record is Stored with probability 0.985 and Failed otherwise; keep only the stored records.</w:t>
      </w:r>
    </w:p>
    <w:p>
      <w:pPr>
        <w:pStyle w:val="ListNumber"/>
        <w:keepNext w:val="0"/>
        <w:spacing w:after="40" w:line="360" w:lineRule="auto"/>
      </w:pPr>
      <w:r>
        <w:rPr>
          <w:rFonts w:ascii="Times New Roman" w:hAnsi="Times New Roman" w:eastAsia="Times New Roman"/>
          <w:b w:val="0"/>
          <w:i w:val="0"/>
        </w:rPr>
        <w:t>Compute the ingestion success rate and the average temperature, humidity and pressure of the stored records.</w:t>
      </w:r>
    </w:p>
    <w:p>
      <w:pPr>
        <w:pStyle w:val="ListNumber"/>
        <w:keepNext w:val="0"/>
        <w:spacing w:after="40" w:line="360" w:lineRule="auto"/>
      </w:pPr>
      <w:r>
        <w:rPr>
          <w:rFonts w:ascii="Times New Roman" w:hAnsi="Times New Roman" w:eastAsia="Times New Roman"/>
          <w:b w:val="0"/>
          <w:i w:val="0"/>
        </w:rPr>
        <w:t>Plot temperature vs time, humidity vs time, ingestion status (stored vs failed) and average temperature by sensor as a dashboard-style figure.</w:t>
      </w:r>
    </w:p>
    <w:p>
      <w:pPr>
        <w:pStyle w:val="ListNumber"/>
        <w:keepNext w:val="0"/>
        <w:spacing w:after="40" w:line="360" w:lineRule="auto"/>
      </w:pPr>
      <w:r>
        <w:rPr>
          <w:rFonts w:ascii="Times New Roman" w:hAnsi="Times New Roman" w:eastAsia="Times New Roman"/>
          <w:b w:val="0"/>
          <w:i w:val="0"/>
        </w:rPr>
        <w:t>Export the stored records to telemetry_data.csv, which can be loaded into Grafana, Power BI or Tableau for visualisation.</w:t>
      </w:r>
    </w:p>
    <w:p>
      <w:pPr>
        <w:keepNext/>
        <w:spacing w:before="200" w:after="80" w:line="360" w:lineRule="auto"/>
      </w:pPr>
      <w:r>
        <w:rPr>
          <w:rFonts w:ascii="Times New Roman" w:hAnsi="Times New Roman" w:eastAsia="Times New Roman"/>
          <w:b/>
          <w:i w:val="0"/>
          <w:sz w:val="26"/>
        </w:rPr>
        <w:t>Program:</w:t>
      </w:r>
    </w:p>
    <w:p>
      <w:pPr>
        <w:keepNext w:val="0"/>
        <w:keepLines/>
        <w:spacing w:after="0" w:line="240" w:lineRule="auto"/>
      </w:pPr>
      <w:r>
        <w:rPr>
          <w:rFonts w:ascii="Courier New" w:hAnsi="Courier New" w:eastAsia="Courier New"/>
          <w:b w:val="0"/>
          <w:i w:val="0"/>
          <w:sz w:val="18"/>
        </w:rPr>
        <w:t>import numpy as np</w:t>
      </w:r>
    </w:p>
    <w:p>
      <w:pPr>
        <w:keepNext w:val="0"/>
        <w:keepLines/>
        <w:spacing w:after="0" w:line="240" w:lineRule="auto"/>
      </w:pPr>
      <w:r>
        <w:rPr>
          <w:rFonts w:ascii="Courier New" w:hAnsi="Courier New" w:eastAsia="Courier New"/>
          <w:b w:val="0"/>
          <w:i w:val="0"/>
          <w:sz w:val="18"/>
        </w:rPr>
        <w:t>import pandas as pd</w:t>
      </w:r>
    </w:p>
    <w:p>
      <w:pPr>
        <w:keepNext w:val="0"/>
        <w:keepLines/>
        <w:spacing w:after="0" w:line="240" w:lineRule="auto"/>
      </w:pPr>
      <w:r>
        <w:rPr>
          <w:rFonts w:ascii="Courier New" w:hAnsi="Courier New" w:eastAsia="Courier New"/>
          <w:b w:val="0"/>
          <w:i w:val="0"/>
          <w:sz w:val="18"/>
        </w:rPr>
        <w:t>import matplotlib.pyplot as plt</w:t>
      </w:r>
    </w:p>
    <w:p>
      <w:pPr>
        <w:keepNext w:val="0"/>
        <w:keepLines/>
        <w:spacing w:after="0" w:line="240" w:lineRule="auto"/>
      </w:pPr>
      <w:r>
        <w:rPr>
          <w:rFonts w:ascii="Courier New" w:hAnsi="Courier New" w:eastAsia="Courier New"/>
          <w:b w:val="0"/>
          <w:i w:val="0"/>
          <w:sz w:val="18"/>
        </w:rPr>
        <w:t>from datetime import datetime, timedelta</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np.random.seed(17)</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1. Generate simulated telemetry data</w:t>
      </w:r>
    </w:p>
    <w:p>
      <w:pPr>
        <w:keepNext w:val="0"/>
        <w:keepLines/>
        <w:spacing w:after="0" w:line="240" w:lineRule="auto"/>
      </w:pPr>
      <w:r>
        <w:rPr>
          <w:rFonts w:ascii="Courier New" w:hAnsi="Courier New" w:eastAsia="Courier New"/>
          <w:b w:val="0"/>
          <w:i w:val="0"/>
          <w:sz w:val="18"/>
        </w:rPr>
        <w:t>N = 500</w:t>
      </w:r>
    </w:p>
    <w:p>
      <w:pPr>
        <w:keepNext w:val="0"/>
        <w:keepLines/>
        <w:spacing w:after="0" w:line="240" w:lineRule="auto"/>
      </w:pPr>
      <w:r>
        <w:rPr>
          <w:rFonts w:ascii="Courier New" w:hAnsi="Courier New" w:eastAsia="Courier New"/>
          <w:b w:val="0"/>
          <w:i w:val="0"/>
          <w:sz w:val="18"/>
        </w:rPr>
        <w:t>start = datetime(2026, 10, 21, 9, 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df = pd.DataFrame({</w:t>
      </w:r>
    </w:p>
    <w:p>
      <w:pPr>
        <w:keepNext w:val="0"/>
        <w:keepLines/>
        <w:spacing w:after="0" w:line="240" w:lineRule="auto"/>
      </w:pPr>
      <w:r>
        <w:rPr>
          <w:rFonts w:ascii="Courier New" w:hAnsi="Courier New" w:eastAsia="Courier New"/>
          <w:b w:val="0"/>
          <w:i w:val="0"/>
          <w:sz w:val="18"/>
        </w:rPr>
        <w:t xml:space="preserve">    "timestamp": [</w:t>
      </w:r>
    </w:p>
    <w:p>
      <w:pPr>
        <w:keepNext w:val="0"/>
        <w:keepLines/>
        <w:spacing w:after="0" w:line="240" w:lineRule="auto"/>
      </w:pPr>
      <w:r>
        <w:rPr>
          <w:rFonts w:ascii="Courier New" w:hAnsi="Courier New" w:eastAsia="Courier New"/>
          <w:b w:val="0"/>
          <w:i w:val="0"/>
          <w:sz w:val="18"/>
        </w:rPr>
        <w:t xml:space="preserve">        start + timedelta(seconds=10*i) for i in range(N)</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"device_id": np.random.choice(</w:t>
      </w:r>
    </w:p>
    <w:p>
      <w:pPr>
        <w:keepNext w:val="0"/>
        <w:keepLines/>
        <w:spacing w:after="0" w:line="240" w:lineRule="auto"/>
      </w:pPr>
      <w:r>
        <w:rPr>
          <w:rFonts w:ascii="Courier New" w:hAnsi="Courier New" w:eastAsia="Courier New"/>
          <w:b w:val="0"/>
          <w:i w:val="0"/>
          <w:sz w:val="18"/>
        </w:rPr>
        <w:t xml:space="preserve">        ["Sensor_A", "Sensor_B", "Sensor_C", "Sensor_D"], N</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"temperature_C": np.random.normal(27, 3.2, N).round(2),</w:t>
      </w:r>
    </w:p>
    <w:p>
      <w:pPr>
        <w:keepNext w:val="0"/>
        <w:keepLines/>
        <w:spacing w:after="0" w:line="240" w:lineRule="auto"/>
      </w:pPr>
      <w:r>
        <w:rPr>
          <w:rFonts w:ascii="Courier New" w:hAnsi="Courier New" w:eastAsia="Courier New"/>
          <w:b w:val="0"/>
          <w:i w:val="0"/>
          <w:sz w:val="18"/>
        </w:rPr>
        <w:t xml:space="preserve">    "humidity_pct": np.random.normal(58, 8, N).clip(20, 95).round(2),</w:t>
      </w:r>
    </w:p>
    <w:p>
      <w:pPr>
        <w:keepNext w:val="0"/>
        <w:keepLines/>
        <w:spacing w:after="0" w:line="240" w:lineRule="auto"/>
      </w:pPr>
      <w:r>
        <w:rPr>
          <w:rFonts w:ascii="Courier New" w:hAnsi="Courier New" w:eastAsia="Courier New"/>
          <w:b w:val="0"/>
          <w:i w:val="0"/>
          <w:sz w:val="18"/>
        </w:rPr>
        <w:t xml:space="preserve">    "pressure_hPa": np.random.normal(1013, 5, N).round(2)</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2. Simulate time-series database ingestion</w:t>
      </w:r>
    </w:p>
    <w:p>
      <w:pPr>
        <w:keepNext w:val="0"/>
        <w:keepLines/>
        <w:spacing w:after="0" w:line="240" w:lineRule="auto"/>
      </w:pPr>
      <w:r>
        <w:rPr>
          <w:rFonts w:ascii="Courier New" w:hAnsi="Courier New" w:eastAsia="Courier New"/>
          <w:b w:val="0"/>
          <w:i w:val="0"/>
          <w:sz w:val="18"/>
        </w:rPr>
        <w:t>df["ingestion_status"] = np.where(</w:t>
      </w:r>
    </w:p>
    <w:p>
      <w:pPr>
        <w:keepNext w:val="0"/>
        <w:keepLines/>
        <w:spacing w:after="0" w:line="240" w:lineRule="auto"/>
      </w:pPr>
      <w:r>
        <w:rPr>
          <w:rFonts w:ascii="Courier New" w:hAnsi="Courier New" w:eastAsia="Courier New"/>
          <w:b w:val="0"/>
          <w:i w:val="0"/>
          <w:sz w:val="18"/>
        </w:rPr>
        <w:t xml:space="preserve">    np.random.random(N) &lt; 0.985, "Stored", "Failed"</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stored = df[df["ingestion_status"] == "Stored"].copy()</w:t>
      </w:r>
    </w:p>
    <w:p>
      <w:pPr>
        <w:keepNext w:val="0"/>
        <w:keepLines/>
        <w:spacing w:after="0" w:line="240" w:lineRule="auto"/>
      </w:pPr>
      <w:r>
        <w:rPr>
          <w:rFonts w:ascii="Courier New" w:hAnsi="Courier New" w:eastAsia="Courier New"/>
          <w:b w:val="0"/>
          <w:i w:val="0"/>
          <w:sz w:val="18"/>
        </w:rPr>
        <w:t>failed = N - len(stored)</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 * 55)</w:t>
      </w:r>
    </w:p>
    <w:p>
      <w:pPr>
        <w:keepNext w:val="0"/>
        <w:keepLines/>
        <w:spacing w:after="0" w:line="240" w:lineRule="auto"/>
      </w:pPr>
      <w:r>
        <w:rPr>
          <w:rFonts w:ascii="Courier New" w:hAnsi="Courier New" w:eastAsia="Courier New"/>
          <w:b w:val="0"/>
          <w:i w:val="0"/>
          <w:sz w:val="18"/>
        </w:rPr>
        <w:t>print("TELEMETRY DATA INGESTION SIMULATION")</w:t>
      </w:r>
    </w:p>
    <w:p>
      <w:pPr>
        <w:keepNext w:val="0"/>
        <w:keepLines/>
        <w:spacing w:after="0" w:line="240" w:lineRule="auto"/>
      </w:pPr>
      <w:r>
        <w:rPr>
          <w:rFonts w:ascii="Courier New" w:hAnsi="Courier New" w:eastAsia="Courier New"/>
          <w:b w:val="0"/>
          <w:i w:val="0"/>
          <w:sz w:val="18"/>
        </w:rPr>
        <w:t>print("=" * 55)</w:t>
      </w:r>
    </w:p>
    <w:p>
      <w:pPr>
        <w:keepNext w:val="0"/>
        <w:keepLines/>
        <w:spacing w:after="0" w:line="240" w:lineRule="auto"/>
      </w:pPr>
      <w:r>
        <w:rPr>
          <w:rFonts w:ascii="Courier New" w:hAnsi="Courier New" w:eastAsia="Courier New"/>
          <w:b w:val="0"/>
          <w:i w:val="0"/>
          <w:sz w:val="18"/>
        </w:rPr>
        <w:t>print("Total records generated:", N)</w:t>
      </w:r>
    </w:p>
    <w:p>
      <w:pPr>
        <w:keepNext w:val="0"/>
        <w:keepLines/>
        <w:spacing w:after="0" w:line="240" w:lineRule="auto"/>
      </w:pPr>
      <w:r>
        <w:rPr>
          <w:rFonts w:ascii="Courier New" w:hAnsi="Courier New" w:eastAsia="Courier New"/>
          <w:b w:val="0"/>
          <w:i w:val="0"/>
          <w:sz w:val="18"/>
        </w:rPr>
        <w:t>print("Records stored:", len(stored))</w:t>
      </w:r>
    </w:p>
    <w:p>
      <w:pPr>
        <w:keepNext w:val="0"/>
        <w:keepLines/>
        <w:spacing w:after="0" w:line="240" w:lineRule="auto"/>
      </w:pPr>
      <w:r>
        <w:rPr>
          <w:rFonts w:ascii="Courier New" w:hAnsi="Courier New" w:eastAsia="Courier New"/>
          <w:b w:val="0"/>
          <w:i w:val="0"/>
          <w:sz w:val="18"/>
        </w:rPr>
        <w:t>print("Records failed:", failed)</w:t>
      </w:r>
    </w:p>
    <w:p>
      <w:pPr>
        <w:keepNext w:val="0"/>
        <w:keepLines/>
        <w:spacing w:after="0" w:line="240" w:lineRule="auto"/>
      </w:pPr>
      <w:r>
        <w:rPr>
          <w:rFonts w:ascii="Courier New" w:hAnsi="Courier New" w:eastAsia="Courier New"/>
          <w:b w:val="0"/>
          <w:i w:val="0"/>
          <w:sz w:val="18"/>
        </w:rPr>
        <w:t>print(f"Ingestion success rate: {len(stored)/N*100:.2f}%")</w:t>
      </w:r>
    </w:p>
    <w:p>
      <w:pPr>
        <w:keepNext w:val="0"/>
        <w:keepLines/>
        <w:spacing w:after="0" w:line="240" w:lineRule="auto"/>
      </w:pPr>
      <w:r>
        <w:rPr>
          <w:rFonts w:ascii="Courier New" w:hAnsi="Courier New" w:eastAsia="Courier New"/>
          <w:b w:val="0"/>
          <w:i w:val="0"/>
          <w:sz w:val="18"/>
        </w:rPr>
        <w:t>print(f"Average temperature: {stored['temperature_C'].mean():.2f} °C")</w:t>
      </w:r>
    </w:p>
    <w:p>
      <w:pPr>
        <w:keepNext w:val="0"/>
        <w:keepLines/>
        <w:spacing w:after="0" w:line="240" w:lineRule="auto"/>
      </w:pPr>
      <w:r>
        <w:rPr>
          <w:rFonts w:ascii="Courier New" w:hAnsi="Courier New" w:eastAsia="Courier New"/>
          <w:b w:val="0"/>
          <w:i w:val="0"/>
          <w:sz w:val="18"/>
        </w:rPr>
        <w:t>print(f"Average humidity: {stored['humidity_pct'].mean():.2f}%")</w:t>
      </w:r>
    </w:p>
    <w:p>
      <w:pPr>
        <w:keepNext w:val="0"/>
        <w:keepLines/>
        <w:spacing w:after="0" w:line="240" w:lineRule="auto"/>
      </w:pPr>
      <w:r>
        <w:rPr>
          <w:rFonts w:ascii="Courier New" w:hAnsi="Courier New" w:eastAsia="Courier New"/>
          <w:b w:val="0"/>
          <w:i w:val="0"/>
          <w:sz w:val="18"/>
        </w:rPr>
        <w:t>print(f"Average pressure: {stored['pressure_hPa'].mean():.2f} hPa")</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print("\nSample telemetry records:")</w:t>
      </w:r>
    </w:p>
    <w:p>
      <w:pPr>
        <w:keepNext w:val="0"/>
        <w:keepLines/>
        <w:spacing w:after="0" w:line="240" w:lineRule="auto"/>
      </w:pPr>
      <w:r>
        <w:rPr>
          <w:rFonts w:ascii="Courier New" w:hAnsi="Courier New" w:eastAsia="Courier New"/>
          <w:b w:val="0"/>
          <w:i w:val="0"/>
          <w:sz w:val="18"/>
        </w:rPr>
        <w:t>print(stored[[</w:t>
      </w:r>
    </w:p>
    <w:p>
      <w:pPr>
        <w:keepNext w:val="0"/>
        <w:keepLines/>
        <w:spacing w:after="0" w:line="240" w:lineRule="auto"/>
      </w:pPr>
      <w:r>
        <w:rPr>
          <w:rFonts w:ascii="Courier New" w:hAnsi="Courier New" w:eastAsia="Courier New"/>
          <w:b w:val="0"/>
          <w:i w:val="0"/>
          <w:sz w:val="18"/>
        </w:rPr>
        <w:t xml:space="preserve">    "timestamp", "device_id", "temperature_C",</w:t>
      </w:r>
    </w:p>
    <w:p>
      <w:pPr>
        <w:keepNext w:val="0"/>
        <w:keepLines/>
        <w:spacing w:after="0" w:line="240" w:lineRule="auto"/>
      </w:pPr>
      <w:r>
        <w:rPr>
          <w:rFonts w:ascii="Courier New" w:hAnsi="Courier New" w:eastAsia="Courier New"/>
          <w:b w:val="0"/>
          <w:i w:val="0"/>
          <w:sz w:val="18"/>
        </w:rPr>
        <w:t xml:space="preserve">    "humidity_pct", "pressure_hPa"</w:t>
      </w:r>
    </w:p>
    <w:p>
      <w:pPr>
        <w:keepNext w:val="0"/>
        <w:keepLines/>
        <w:spacing w:after="0" w:line="240" w:lineRule="auto"/>
      </w:pPr>
      <w:r>
        <w:rPr>
          <w:rFonts w:ascii="Courier New" w:hAnsi="Courier New" w:eastAsia="Courier New"/>
          <w:b w:val="0"/>
          <w:i w:val="0"/>
          <w:sz w:val="18"/>
        </w:rPr>
        <w:t>]].head(8).to_string(index=False))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3. Create dashboard-style graphs</w:t>
      </w:r>
    </w:p>
    <w:p>
      <w:pPr>
        <w:keepNext w:val="0"/>
        <w:keepLines/>
        <w:spacing w:after="0" w:line="240" w:lineRule="auto"/>
      </w:pPr>
      <w:r>
        <w:rPr>
          <w:rFonts w:ascii="Courier New" w:hAnsi="Courier New" w:eastAsia="Courier New"/>
          <w:b w:val="0"/>
          <w:i w:val="0"/>
          <w:sz w:val="18"/>
        </w:rPr>
        <w:t>fig, ax = plt.subplots(2, 2, figsize=(14, 9))</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Temperature vs time</w:t>
      </w:r>
    </w:p>
    <w:p>
      <w:pPr>
        <w:keepNext w:val="0"/>
        <w:keepLines/>
        <w:spacing w:after="0" w:line="240" w:lineRule="auto"/>
      </w:pPr>
      <w:r>
        <w:rPr>
          <w:rFonts w:ascii="Courier New" w:hAnsi="Courier New" w:eastAsia="Courier New"/>
          <w:b w:val="0"/>
          <w:i w:val="0"/>
          <w:sz w:val="18"/>
        </w:rPr>
        <w:t>ax[0, 0].plot(stored["timestamp"], stored["temperature_C"])</w:t>
      </w:r>
    </w:p>
    <w:p>
      <w:pPr>
        <w:keepNext w:val="0"/>
        <w:keepLines/>
        <w:spacing w:after="0" w:line="240" w:lineRule="auto"/>
      </w:pPr>
      <w:r>
        <w:rPr>
          <w:rFonts w:ascii="Courier New" w:hAnsi="Courier New" w:eastAsia="Courier New"/>
          <w:b w:val="0"/>
          <w:i w:val="0"/>
          <w:sz w:val="18"/>
        </w:rPr>
        <w:t>ax[0, 0].set_title("Temperature vs Time")</w:t>
      </w:r>
    </w:p>
    <w:p>
      <w:pPr>
        <w:keepNext w:val="0"/>
        <w:keepLines/>
        <w:spacing w:after="0" w:line="240" w:lineRule="auto"/>
      </w:pPr>
      <w:r>
        <w:rPr>
          <w:rFonts w:ascii="Courier New" w:hAnsi="Courier New" w:eastAsia="Courier New"/>
          <w:b w:val="0"/>
          <w:i w:val="0"/>
          <w:sz w:val="18"/>
        </w:rPr>
        <w:t>ax[0, 0].set_ylabel("Temperature (°C)")</w:t>
      </w:r>
    </w:p>
    <w:p>
      <w:pPr>
        <w:keepNext w:val="0"/>
        <w:keepLines/>
        <w:spacing w:after="0" w:line="240" w:lineRule="auto"/>
      </w:pPr>
      <w:r>
        <w:rPr>
          <w:rFonts w:ascii="Courier New" w:hAnsi="Courier New" w:eastAsia="Courier New"/>
          <w:b w:val="0"/>
          <w:i w:val="0"/>
          <w:sz w:val="18"/>
        </w:rPr>
        <w:t>ax[0, 0].tick_params(axis="x", rotation=25)</w:t>
      </w:r>
    </w:p>
    <w:p>
      <w:pPr>
        <w:keepNext w:val="0"/>
        <w:keepLines/>
        <w:spacing w:after="0" w:line="240" w:lineRule="auto"/>
      </w:pPr>
      <w:r>
        <w:rPr>
          <w:rFonts w:ascii="Courier New" w:hAnsi="Courier New" w:eastAsia="Courier New"/>
          <w:b w:val="0"/>
          <w:i w:val="0"/>
          <w:sz w:val="18"/>
        </w:rPr>
        <w:t>ax[0, 0].grid(True,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Humidity vs time</w:t>
      </w:r>
    </w:p>
    <w:p>
      <w:pPr>
        <w:keepNext w:val="0"/>
        <w:keepLines/>
        <w:spacing w:after="0" w:line="240" w:lineRule="auto"/>
      </w:pPr>
      <w:r>
        <w:rPr>
          <w:rFonts w:ascii="Courier New" w:hAnsi="Courier New" w:eastAsia="Courier New"/>
          <w:b w:val="0"/>
          <w:i w:val="0"/>
          <w:sz w:val="18"/>
        </w:rPr>
        <w:t>ax[0, 1].plot(stored["timestamp"], stored["humidity_pct"])</w:t>
      </w:r>
    </w:p>
    <w:p>
      <w:pPr>
        <w:keepNext w:val="0"/>
        <w:keepLines/>
        <w:spacing w:after="0" w:line="240" w:lineRule="auto"/>
      </w:pPr>
      <w:r>
        <w:rPr>
          <w:rFonts w:ascii="Courier New" w:hAnsi="Courier New" w:eastAsia="Courier New"/>
          <w:b w:val="0"/>
          <w:i w:val="0"/>
          <w:sz w:val="18"/>
        </w:rPr>
        <w:t>ax[0, 1].set_title("Humidity vs Time")</w:t>
      </w:r>
    </w:p>
    <w:p>
      <w:pPr>
        <w:keepNext w:val="0"/>
        <w:keepLines/>
        <w:spacing w:after="0" w:line="240" w:lineRule="auto"/>
      </w:pPr>
      <w:r>
        <w:rPr>
          <w:rFonts w:ascii="Courier New" w:hAnsi="Courier New" w:eastAsia="Courier New"/>
          <w:b w:val="0"/>
          <w:i w:val="0"/>
          <w:sz w:val="18"/>
        </w:rPr>
        <w:t>ax[0, 1].set_ylabel("Humidity (%)")</w:t>
      </w:r>
    </w:p>
    <w:p>
      <w:pPr>
        <w:keepNext w:val="0"/>
        <w:keepLines/>
        <w:spacing w:after="0" w:line="240" w:lineRule="auto"/>
      </w:pPr>
      <w:r>
        <w:rPr>
          <w:rFonts w:ascii="Courier New" w:hAnsi="Courier New" w:eastAsia="Courier New"/>
          <w:b w:val="0"/>
          <w:i w:val="0"/>
          <w:sz w:val="18"/>
        </w:rPr>
        <w:t>ax[0, 1].tick_params(axis="x", rotation=25)</w:t>
      </w:r>
    </w:p>
    <w:p>
      <w:pPr>
        <w:keepNext w:val="0"/>
        <w:keepLines/>
        <w:spacing w:after="0" w:line="240" w:lineRule="auto"/>
      </w:pPr>
      <w:r>
        <w:rPr>
          <w:rFonts w:ascii="Courier New" w:hAnsi="Courier New" w:eastAsia="Courier New"/>
          <w:b w:val="0"/>
          <w:i w:val="0"/>
          <w:sz w:val="18"/>
        </w:rPr>
        <w:t>ax[0, 1].grid(True,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Database ingestion status</w:t>
      </w:r>
    </w:p>
    <w:p>
      <w:pPr>
        <w:keepNext w:val="0"/>
        <w:keepLines/>
        <w:spacing w:after="0" w:line="240" w:lineRule="auto"/>
      </w:pPr>
      <w:r>
        <w:rPr>
          <w:rFonts w:ascii="Courier New" w:hAnsi="Courier New" w:eastAsia="Courier New"/>
          <w:b w:val="0"/>
          <w:i w:val="0"/>
          <w:sz w:val="18"/>
        </w:rPr>
        <w:t>ax[1, 0].bar(</w:t>
      </w:r>
    </w:p>
    <w:p>
      <w:pPr>
        <w:keepNext w:val="0"/>
        <w:keepLines/>
        <w:spacing w:after="0" w:line="240" w:lineRule="auto"/>
      </w:pPr>
      <w:r>
        <w:rPr>
          <w:rFonts w:ascii="Courier New" w:hAnsi="Courier New" w:eastAsia="Courier New"/>
          <w:b w:val="0"/>
          <w:i w:val="0"/>
          <w:sz w:val="18"/>
        </w:rPr>
        <w:t xml:space="preserve">    ["Stored", "Failed"],</w:t>
      </w:r>
    </w:p>
    <w:p>
      <w:pPr>
        <w:keepNext w:val="0"/>
        <w:keepLines/>
        <w:spacing w:after="0" w:line="240" w:lineRule="auto"/>
      </w:pPr>
      <w:r>
        <w:rPr>
          <w:rFonts w:ascii="Courier New" w:hAnsi="Courier New" w:eastAsia="Courier New"/>
          <w:b w:val="0"/>
          <w:i w:val="0"/>
          <w:sz w:val="18"/>
        </w:rPr>
        <w:t xml:space="preserve">    [len(stored), failed]</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ax[1, 0].set_title("Time-Series Database Ingestion")</w:t>
      </w:r>
    </w:p>
    <w:p>
      <w:pPr>
        <w:keepNext w:val="0"/>
        <w:keepLines/>
        <w:spacing w:after="0" w:line="240" w:lineRule="auto"/>
      </w:pPr>
      <w:r>
        <w:rPr>
          <w:rFonts w:ascii="Courier New" w:hAnsi="Courier New" w:eastAsia="Courier New"/>
          <w:b w:val="0"/>
          <w:i w:val="0"/>
          <w:sz w:val="18"/>
        </w:rPr>
        <w:t>ax[1, 0].set_ylabel("Number of Records")</w:t>
      </w:r>
    </w:p>
    <w:p>
      <w:pPr>
        <w:keepNext w:val="0"/>
        <w:keepLines/>
        <w:spacing w:after="0" w:line="240" w:lineRule="auto"/>
      </w:pPr>
      <w:r>
        <w:rPr>
          <w:rFonts w:ascii="Courier New" w:hAnsi="Courier New" w:eastAsia="Courier New"/>
          <w:b w:val="0"/>
          <w:i w:val="0"/>
          <w:sz w:val="18"/>
        </w:rPr>
        <w:t>ax[1, 0].grid(axis="y",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Average temperature for each sensor</w:t>
      </w:r>
    </w:p>
    <w:p>
      <w:pPr>
        <w:keepNext w:val="0"/>
        <w:keepLines/>
        <w:spacing w:after="0" w:line="240" w:lineRule="auto"/>
      </w:pPr>
      <w:r>
        <w:rPr>
          <w:rFonts w:ascii="Courier New" w:hAnsi="Courier New" w:eastAsia="Courier New"/>
          <w:b w:val="0"/>
          <w:i w:val="0"/>
          <w:sz w:val="18"/>
        </w:rPr>
        <w:t>means = stored.groupby("device_id")["temperature_C"].mean()</w:t>
      </w:r>
    </w:p>
    <w:p>
      <w:pPr>
        <w:keepNext w:val="0"/>
        <w:keepLines/>
        <w:spacing w:after="0" w:line="240" w:lineRule="auto"/>
      </w:pPr>
      <w:r>
        <w:rPr>
          <w:rFonts w:ascii="Courier New" w:hAnsi="Courier New" w:eastAsia="Courier New"/>
          <w:b w:val="0"/>
          <w:i w:val="0"/>
          <w:sz w:val="18"/>
        </w:rPr>
        <w:t>ax[1, 1].bar(means.index, means.values)</w:t>
      </w:r>
    </w:p>
    <w:p>
      <w:pPr>
        <w:keepNext w:val="0"/>
        <w:keepLines/>
        <w:spacing w:after="0" w:line="240" w:lineRule="auto"/>
      </w:pPr>
      <w:r>
        <w:rPr>
          <w:rFonts w:ascii="Courier New" w:hAnsi="Courier New" w:eastAsia="Courier New"/>
          <w:b w:val="0"/>
          <w:i w:val="0"/>
          <w:sz w:val="18"/>
        </w:rPr>
        <w:t>ax[1, 1].set_title("Average Temperature by Sensor")</w:t>
      </w:r>
    </w:p>
    <w:p>
      <w:pPr>
        <w:keepNext w:val="0"/>
        <w:keepLines/>
        <w:spacing w:after="0" w:line="240" w:lineRule="auto"/>
      </w:pPr>
      <w:r>
        <w:rPr>
          <w:rFonts w:ascii="Courier New" w:hAnsi="Courier New" w:eastAsia="Courier New"/>
          <w:b w:val="0"/>
          <w:i w:val="0"/>
          <w:sz w:val="18"/>
        </w:rPr>
        <w:t>ax[1, 1].set_ylabel("Temperature (°C)")</w:t>
      </w:r>
    </w:p>
    <w:p>
      <w:pPr>
        <w:keepNext w:val="0"/>
        <w:keepLines/>
        <w:spacing w:after="0" w:line="240" w:lineRule="auto"/>
      </w:pPr>
      <w:r>
        <w:rPr>
          <w:rFonts w:ascii="Courier New" w:hAnsi="Courier New" w:eastAsia="Courier New"/>
          <w:b w:val="0"/>
          <w:i w:val="0"/>
          <w:sz w:val="18"/>
        </w:rPr>
        <w:t>ax[1, 1].grid(axis="y",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plt.tight_layout()</w:t>
      </w:r>
    </w:p>
    <w:p>
      <w:pPr>
        <w:keepNext w:val="0"/>
        <w:keepLines/>
        <w:spacing w:after="0" w:line="240" w:lineRule="auto"/>
      </w:pPr>
      <w:r>
        <w:rPr>
          <w:rFonts w:ascii="Courier New" w:hAnsi="Courier New" w:eastAsia="Courier New"/>
          <w:b w:val="0"/>
          <w:i w:val="0"/>
          <w:sz w:val="18"/>
        </w:rPr>
        <w:t>plt.savefig("telemetry_dashboard.png", dpi=180)</w:t>
      </w:r>
    </w:p>
    <w:p>
      <w:pPr>
        <w:keepNext w:val="0"/>
        <w:keepLines/>
        <w:spacing w:after="0" w:line="240" w:lineRule="auto"/>
      </w:pPr>
      <w:r>
        <w:rPr>
          <w:rFonts w:ascii="Courier New" w:hAnsi="Courier New" w:eastAsia="Courier New"/>
          <w:b w:val="0"/>
          <w:i w:val="0"/>
          <w:sz w:val="18"/>
        </w:rPr>
        <w:t>plt.show()</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4. Export records for dashboard tools</w:t>
      </w:r>
    </w:p>
    <w:p>
      <w:pPr>
        <w:keepNext w:val="0"/>
        <w:keepLines/>
        <w:spacing w:after="0" w:line="240" w:lineRule="auto"/>
      </w:pPr>
      <w:r>
        <w:rPr>
          <w:rFonts w:ascii="Courier New" w:hAnsi="Courier New" w:eastAsia="Courier New"/>
          <w:b w:val="0"/>
          <w:i w:val="0"/>
          <w:sz w:val="18"/>
        </w:rPr>
        <w:t>stored.to_csv("telemetry_data.csv", index=False)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print("\nSimulation completed successfully.")</w:t>
      </w:r>
    </w:p>
    <w:p>
      <w:pPr>
        <w:keepNext w:val="0"/>
        <w:keepLines/>
        <w:spacing w:after="0" w:line="240" w:lineRule="auto"/>
      </w:pPr>
      <w:r>
        <w:rPr>
          <w:rFonts w:ascii="Courier New" w:hAnsi="Courier New" w:eastAsia="Courier New"/>
          <w:b w:val="0"/>
          <w:i w:val="0"/>
          <w:sz w:val="18"/>
        </w:rPr>
        <w:t>print("Dashboard graphs saved as telemetry_dashboard.png")</w:t>
      </w:r>
    </w:p>
    <w:p>
      <w:pPr>
        <w:keepNext w:val="0"/>
        <w:keepLines/>
        <w:spacing w:after="0" w:line="240" w:lineRule="auto"/>
      </w:pPr>
      <w:r>
        <w:rPr>
          <w:rFonts w:ascii="Courier New" w:hAnsi="Courier New" w:eastAsia="Courier New"/>
          <w:b w:val="0"/>
          <w:i w:val="0"/>
          <w:sz w:val="18"/>
        </w:rPr>
        <w:t>print("Data exported as telemetry_data.csv")</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Download both files in Google Colab</w:t>
      </w:r>
    </w:p>
    <w:p>
      <w:pPr>
        <w:keepNext w:val="0"/>
        <w:keepLines/>
        <w:spacing w:after="0" w:line="240" w:lineRule="auto"/>
      </w:pPr>
      <w:r>
        <w:rPr>
          <w:rFonts w:ascii="Courier New" w:hAnsi="Courier New" w:eastAsia="Courier New"/>
          <w:b w:val="0"/>
          <w:i w:val="0"/>
          <w:sz w:val="18"/>
        </w:rPr>
        <w:t>from google.colab import files</w:t>
      </w:r>
    </w:p>
    <w:p>
      <w:pPr>
        <w:keepNext w:val="0"/>
        <w:keepLines/>
        <w:spacing w:after="0" w:line="240" w:lineRule="auto"/>
      </w:pPr>
      <w:r>
        <w:rPr>
          <w:rFonts w:ascii="Courier New" w:hAnsi="Courier New" w:eastAsia="Courier New"/>
          <w:b w:val="0"/>
          <w:i w:val="0"/>
          <w:sz w:val="18"/>
        </w:rPr>
        <w:t>files.download("telemetry_dashboard.png")</w:t>
      </w:r>
    </w:p>
    <w:p>
      <w:pPr>
        <w:keepNext w:val="0"/>
        <w:keepLines/>
        <w:spacing w:after="0" w:line="240" w:lineRule="auto"/>
      </w:pPr>
      <w:r>
        <w:rPr>
          <w:rFonts w:ascii="Courier New" w:hAnsi="Courier New" w:eastAsia="Courier New"/>
          <w:b w:val="0"/>
          <w:i w:val="0"/>
          <w:sz w:val="18"/>
        </w:rPr>
        <w:t>files.download("telemetry_data.csv")</w:t>
      </w:r>
    </w:p>
    <w:p>
      <w:pPr>
        <w:keepNext w:val="0"/>
        <w:keepLines/>
        <w:spacing w:after="0" w:line="240" w:lineRule="auto"/>
      </w:pPr>
      <w:r>
        <w:rPr>
          <w:rFonts w:ascii="Courier New" w:hAnsi="Courier New" w:eastAsia="Courier New"/>
          <w:b w:val="0"/>
          <w:i w:val="0"/>
          <w:sz w:val="18"/>
        </w:rPr>
        <w:t xml:space="preserve"> </w:t>
      </w:r>
    </w:p>
    <w:p>
      <w:pPr>
        <w:keepNext/>
        <w:spacing w:before="200" w:after="80" w:line="360" w:lineRule="auto"/>
      </w:pPr>
      <w:r>
        <w:rPr>
          <w:rFonts w:ascii="Times New Roman" w:hAnsi="Times New Roman" w:eastAsia="Times New Roman"/>
          <w:b/>
          <w:i w:val="0"/>
          <w:sz w:val="26"/>
        </w:rPr>
        <w:t>Output:</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TELEMETRY DATA INGESTION SIMULATION</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Total records generated: 500</w:t>
      </w:r>
    </w:p>
    <w:p>
      <w:pPr>
        <w:keepNext w:val="0"/>
        <w:keepLines/>
        <w:spacing w:after="0" w:line="240" w:lineRule="auto"/>
      </w:pPr>
      <w:r>
        <w:rPr>
          <w:rFonts w:ascii="Courier New" w:hAnsi="Courier New" w:eastAsia="Courier New"/>
          <w:b w:val="0"/>
          <w:i w:val="0"/>
          <w:sz w:val="18"/>
        </w:rPr>
        <w:t>Records stored: 497</w:t>
      </w:r>
    </w:p>
    <w:p>
      <w:pPr>
        <w:keepNext w:val="0"/>
        <w:keepLines/>
        <w:spacing w:after="0" w:line="240" w:lineRule="auto"/>
      </w:pPr>
      <w:r>
        <w:rPr>
          <w:rFonts w:ascii="Courier New" w:hAnsi="Courier New" w:eastAsia="Courier New"/>
          <w:b w:val="0"/>
          <w:i w:val="0"/>
          <w:sz w:val="18"/>
        </w:rPr>
        <w:t>Records failed: 3</w:t>
      </w:r>
    </w:p>
    <w:p>
      <w:pPr>
        <w:keepNext w:val="0"/>
        <w:keepLines/>
        <w:spacing w:after="0" w:line="240" w:lineRule="auto"/>
      </w:pPr>
      <w:r>
        <w:rPr>
          <w:rFonts w:ascii="Courier New" w:hAnsi="Courier New" w:eastAsia="Courier New"/>
          <w:b w:val="0"/>
          <w:i w:val="0"/>
          <w:sz w:val="18"/>
        </w:rPr>
        <w:t>Ingestion success rate: 99.40%</w:t>
      </w:r>
    </w:p>
    <w:p>
      <w:pPr>
        <w:keepNext w:val="0"/>
        <w:keepLines/>
        <w:spacing w:after="0" w:line="240" w:lineRule="auto"/>
      </w:pPr>
      <w:r>
        <w:rPr>
          <w:rFonts w:ascii="Courier New" w:hAnsi="Courier New" w:eastAsia="Courier New"/>
          <w:b w:val="0"/>
          <w:i w:val="0"/>
          <w:sz w:val="18"/>
        </w:rPr>
        <w:t>Average temperature: 27.08 °C</w:t>
      </w:r>
    </w:p>
    <w:p>
      <w:pPr>
        <w:keepNext w:val="0"/>
        <w:keepLines/>
        <w:spacing w:after="0" w:line="240" w:lineRule="auto"/>
      </w:pPr>
      <w:r>
        <w:rPr>
          <w:rFonts w:ascii="Courier New" w:hAnsi="Courier New" w:eastAsia="Courier New"/>
          <w:b w:val="0"/>
          <w:i w:val="0"/>
          <w:sz w:val="18"/>
        </w:rPr>
        <w:t>Average humidity: 57.95%</w:t>
      </w:r>
    </w:p>
    <w:p>
      <w:pPr>
        <w:keepNext w:val="0"/>
        <w:keepLines/>
        <w:spacing w:after="0" w:line="240" w:lineRule="auto"/>
      </w:pPr>
      <w:r>
        <w:rPr>
          <w:rFonts w:ascii="Courier New" w:hAnsi="Courier New" w:eastAsia="Courier New"/>
          <w:b w:val="0"/>
          <w:i w:val="0"/>
          <w:sz w:val="18"/>
        </w:rPr>
        <w:t>Average pressure: 1013.37 hPa</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Sample telemetry records:</w:t>
      </w:r>
    </w:p>
    <w:p>
      <w:pPr>
        <w:keepNext w:val="0"/>
        <w:keepLines/>
        <w:spacing w:after="0" w:line="240" w:lineRule="auto"/>
      </w:pPr>
      <w:r>
        <w:rPr>
          <w:rFonts w:ascii="Courier New" w:hAnsi="Courier New" w:eastAsia="Courier New"/>
          <w:b w:val="0"/>
          <w:i w:val="0"/>
          <w:sz w:val="18"/>
        </w:rPr>
        <w:t xml:space="preserve">          timestamp device_id  temperature_C  humidity_pct  pressure_hPa</w:t>
      </w:r>
    </w:p>
    <w:p>
      <w:pPr>
        <w:keepNext w:val="0"/>
        <w:keepLines/>
        <w:spacing w:after="0" w:line="240" w:lineRule="auto"/>
      </w:pPr>
      <w:r>
        <w:rPr>
          <w:rFonts w:ascii="Courier New" w:hAnsi="Courier New" w:eastAsia="Courier New"/>
          <w:b w:val="0"/>
          <w:i w:val="0"/>
          <w:sz w:val="18"/>
        </w:rPr>
        <w:t>2026-10-21 09:00:00  Sensor_D          26.53         66.83       1007.26</w:t>
      </w:r>
    </w:p>
    <w:p>
      <w:pPr>
        <w:keepNext w:val="0"/>
        <w:keepLines/>
        <w:spacing w:after="0" w:line="240" w:lineRule="auto"/>
      </w:pPr>
      <w:r>
        <w:rPr>
          <w:rFonts w:ascii="Courier New" w:hAnsi="Courier New" w:eastAsia="Courier New"/>
          <w:b w:val="0"/>
          <w:i w:val="0"/>
          <w:sz w:val="18"/>
        </w:rPr>
        <w:t>2026-10-21 09:00:10  Sensor_B          33.57         56.99       1011.51</w:t>
      </w:r>
    </w:p>
    <w:p>
      <w:pPr>
        <w:keepNext w:val="0"/>
        <w:keepLines/>
        <w:spacing w:after="0" w:line="240" w:lineRule="auto"/>
      </w:pPr>
      <w:r>
        <w:rPr>
          <w:rFonts w:ascii="Courier New" w:hAnsi="Courier New" w:eastAsia="Courier New"/>
          <w:b w:val="0"/>
          <w:i w:val="0"/>
          <w:sz w:val="18"/>
        </w:rPr>
        <w:t>2026-10-21 09:00:20  Sensor_D          30.67         54.76       1007.19</w:t>
      </w:r>
    </w:p>
    <w:p>
      <w:pPr>
        <w:keepNext w:val="0"/>
        <w:keepLines/>
        <w:spacing w:after="0" w:line="240" w:lineRule="auto"/>
      </w:pPr>
      <w:r>
        <w:rPr>
          <w:rFonts w:ascii="Courier New" w:hAnsi="Courier New" w:eastAsia="Courier New"/>
          <w:b w:val="0"/>
          <w:i w:val="0"/>
          <w:sz w:val="18"/>
        </w:rPr>
        <w:t>2026-10-21 09:00:30  Sensor_C          27.24         62.61       1011.62</w:t>
      </w:r>
    </w:p>
    <w:p>
      <w:pPr>
        <w:keepNext w:val="0"/>
        <w:keepLines/>
        <w:spacing w:after="0" w:line="240" w:lineRule="auto"/>
      </w:pPr>
      <w:r>
        <w:rPr>
          <w:rFonts w:ascii="Courier New" w:hAnsi="Courier New" w:eastAsia="Courier New"/>
          <w:b w:val="0"/>
          <w:i w:val="0"/>
          <w:sz w:val="18"/>
        </w:rPr>
        <w:t>2026-10-21 09:00:40  Sensor_C          24.25         87.66       1010.95</w:t>
      </w:r>
    </w:p>
    <w:p>
      <w:pPr>
        <w:keepNext w:val="0"/>
        <w:keepLines/>
        <w:spacing w:after="0" w:line="240" w:lineRule="auto"/>
      </w:pPr>
      <w:r>
        <w:rPr>
          <w:rFonts w:ascii="Courier New" w:hAnsi="Courier New" w:eastAsia="Courier New"/>
          <w:b w:val="0"/>
          <w:i w:val="0"/>
          <w:sz w:val="18"/>
        </w:rPr>
        <w:t>2026-10-21 09:00:50  Sensor_B          25.76         71.61       1016.51</w:t>
      </w:r>
    </w:p>
    <w:p>
      <w:pPr>
        <w:keepNext w:val="0"/>
        <w:keepLines/>
        <w:spacing w:after="0" w:line="240" w:lineRule="auto"/>
      </w:pPr>
      <w:r>
        <w:rPr>
          <w:rFonts w:ascii="Courier New" w:hAnsi="Courier New" w:eastAsia="Courier New"/>
          <w:b w:val="0"/>
          <w:i w:val="0"/>
          <w:sz w:val="18"/>
        </w:rPr>
        <w:t>2026-10-21 09:01:00  Sensor_A          32.14         57.74       1011.55</w:t>
      </w:r>
    </w:p>
    <w:p>
      <w:pPr>
        <w:keepNext w:val="0"/>
        <w:keepLines/>
        <w:spacing w:after="0" w:line="240" w:lineRule="auto"/>
      </w:pPr>
      <w:r>
        <w:rPr>
          <w:rFonts w:ascii="Courier New" w:hAnsi="Courier New" w:eastAsia="Courier New"/>
          <w:b w:val="0"/>
          <w:i w:val="0"/>
          <w:sz w:val="18"/>
        </w:rPr>
        <w:t>2026-10-21 09:01:10  Sensor_B          30.52         57.97       1003.38</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Simulation completed successfully.</w:t>
      </w:r>
    </w:p>
    <w:p>
      <w:pPr>
        <w:keepNext w:val="0"/>
        <w:keepLines/>
        <w:spacing w:after="0" w:line="240" w:lineRule="auto"/>
      </w:pPr>
      <w:r>
        <w:rPr>
          <w:rFonts w:ascii="Courier New" w:hAnsi="Courier New" w:eastAsia="Courier New"/>
          <w:b w:val="0"/>
          <w:i w:val="0"/>
          <w:sz w:val="18"/>
        </w:rPr>
        <w:t>Dashboard graphs saved as telemetry_dashboard.png</w:t>
      </w:r>
    </w:p>
    <w:p>
      <w:pPr>
        <w:keepNext w:val="0"/>
        <w:keepLines/>
        <w:spacing w:after="0" w:line="240" w:lineRule="auto"/>
      </w:pPr>
      <w:r>
        <w:rPr>
          <w:rFonts w:ascii="Courier New" w:hAnsi="Courier New" w:eastAsia="Courier New"/>
          <w:b w:val="0"/>
          <w:i w:val="0"/>
          <w:sz w:val="18"/>
        </w:rPr>
        <w:t>Data exported as telemetry_data.csv</w:t>
      </w:r>
    </w:p>
    <w:p>
      <w:pPr>
        <w:keepNext w:val="0"/>
        <w:spacing w:after="80" w:line="360" w:lineRule="auto"/>
      </w:pPr>
    </w:p>
    <w:p>
      <w:pPr>
        <w:keepNext/>
        <w:spacing w:line="360" w:lineRule="auto"/>
        <w:jc w:val="center"/>
      </w:pPr>
      <w:r>
        <w:drawing>
          <wp:inline xmlns:a="http://schemas.openxmlformats.org/drawingml/2006/main" xmlns:pic="http://schemas.openxmlformats.org/drawingml/2006/picture">
            <wp:extent cx="5669280" cy="3620088"/>
            <wp:docPr id="1" name="Picture 1"/>
            <wp:cNvGraphicFramePr>
              <a:graphicFrameLocks noChangeAspect="1"/>
            </wp:cNvGraphicFramePr>
            <a:graphic>
              <a:graphicData uri="http://schemas.openxmlformats.org/drawingml/2006/picture">
                <pic:pic>
                  <pic:nvPicPr>
                    <pic:cNvPr id="0" name="telemetry_tsdb_colab_output.png"/>
                    <pic:cNvPicPr/>
                  </pic:nvPicPr>
                  <pic:blipFill>
                    <a:blip r:embed="rId13"/>
                    <a:stretch>
                      <a:fillRect/>
                    </a:stretch>
                  </pic:blipFill>
                  <pic:spPr>
                    <a:xfrm>
                      <a:off x="0" y="0"/>
                      <a:ext cx="5669280" cy="3620088"/>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1: Telemetry dashboard (temperature, humidity, ingestion status, average temperature by sensor)</w:t>
      </w:r>
    </w:p>
    <w:p>
      <w:pPr>
        <w:keepNext/>
        <w:spacing w:before="200" w:after="80" w:line="360" w:lineRule="auto"/>
      </w:pPr>
      <w:r>
        <w:rPr>
          <w:rFonts w:ascii="Times New Roman" w:hAnsi="Times New Roman" w:eastAsia="Times New Roman"/>
          <w:b/>
          <w:i w:val="0"/>
          <w:sz w:val="26"/>
        </w:rPr>
        <w:t>Results:</w:t>
      </w:r>
    </w:p>
    <w:tbl>
      <w:tblPr>
        <w:tblStyle w:val="TableGrid"/>
        <w:tblW w:type="auto" w:w="0"/>
        <w:jc w:val="center"/>
        <w:tblLayout w:type="fixed"/>
        <w:tblLook w:firstColumn="1" w:firstRow="1" w:lastColumn="0" w:lastRow="0" w:noHBand="0" w:noVBand="1" w:val="04A0"/>
      </w:tblPr>
      <w:tblGrid>
        <w:gridCol w:w="4608"/>
        <w:gridCol w:w="3744"/>
      </w:tblGrid>
      <w:tr>
        <w:tc>
          <w:tcPr>
            <w:tcW w:type="dxa" w:w="4608"/>
            <w:shd w:val="clear" w:fill="D9E2F3"/>
          </w:tcPr>
          <w:p>
            <w:pPr>
              <w:keepNext/>
              <w:jc w:val="center"/>
            </w:pPr>
            <w:r>
              <w:rPr>
                <w:rFonts w:ascii="Times New Roman" w:hAnsi="Times New Roman" w:eastAsia="Times New Roman"/>
                <w:b/>
                <w:i w:val="0"/>
                <w:sz w:val="21"/>
              </w:rPr>
              <w:t>Metric</w:t>
            </w:r>
          </w:p>
        </w:tc>
        <w:tc>
          <w:tcPr>
            <w:tcW w:type="dxa" w:w="3744"/>
            <w:shd w:val="clear" w:fill="D9E2F3"/>
          </w:tcPr>
          <w:p>
            <w:pPr>
              <w:keepNext/>
              <w:jc w:val="center"/>
            </w:pPr>
            <w:r>
              <w:rPr>
                <w:rFonts w:ascii="Times New Roman" w:hAnsi="Times New Roman" w:eastAsia="Times New Roman"/>
                <w:b/>
                <w:i w:val="0"/>
                <w:sz w:val="21"/>
              </w:rPr>
              <w:t>Value</w:t>
            </w:r>
          </w:p>
        </w:tc>
      </w:tr>
      <w:tr>
        <w:tc>
          <w:tcPr>
            <w:tcW w:type="dxa" w:w="4608"/>
          </w:tcPr>
          <w:p>
            <w:pPr>
              <w:keepNext/>
              <w:jc w:val="center"/>
            </w:pPr>
            <w:r>
              <w:rPr>
                <w:rFonts w:ascii="Times New Roman" w:hAnsi="Times New Roman" w:eastAsia="Times New Roman"/>
                <w:b w:val="0"/>
                <w:i w:val="0"/>
                <w:sz w:val="21"/>
              </w:rPr>
              <w:t>Total records generated</w:t>
            </w:r>
          </w:p>
        </w:tc>
        <w:tc>
          <w:tcPr>
            <w:tcW w:type="dxa" w:w="3744"/>
          </w:tcPr>
          <w:p>
            <w:pPr>
              <w:keepNext/>
              <w:jc w:val="center"/>
            </w:pPr>
            <w:r>
              <w:rPr>
                <w:rFonts w:ascii="Times New Roman" w:hAnsi="Times New Roman" w:eastAsia="Times New Roman"/>
                <w:b w:val="0"/>
                <w:i w:val="0"/>
                <w:sz w:val="21"/>
              </w:rPr>
              <w:t>500</w:t>
            </w:r>
          </w:p>
        </w:tc>
      </w:tr>
      <w:tr>
        <w:tc>
          <w:tcPr>
            <w:tcW w:type="dxa" w:w="4608"/>
          </w:tcPr>
          <w:p>
            <w:pPr>
              <w:keepNext/>
              <w:jc w:val="center"/>
            </w:pPr>
            <w:r>
              <w:rPr>
                <w:rFonts w:ascii="Times New Roman" w:hAnsi="Times New Roman" w:eastAsia="Times New Roman"/>
                <w:b w:val="0"/>
                <w:i w:val="0"/>
                <w:sz w:val="21"/>
              </w:rPr>
              <w:t>Records stored / failed</w:t>
            </w:r>
          </w:p>
        </w:tc>
        <w:tc>
          <w:tcPr>
            <w:tcW w:type="dxa" w:w="3744"/>
          </w:tcPr>
          <w:p>
            <w:pPr>
              <w:keepNext/>
              <w:jc w:val="center"/>
            </w:pPr>
            <w:r>
              <w:rPr>
                <w:rFonts w:ascii="Times New Roman" w:hAnsi="Times New Roman" w:eastAsia="Times New Roman"/>
                <w:b w:val="0"/>
                <w:i w:val="0"/>
                <w:sz w:val="21"/>
              </w:rPr>
              <w:t>497 / 3</w:t>
            </w:r>
          </w:p>
        </w:tc>
      </w:tr>
      <w:tr>
        <w:tc>
          <w:tcPr>
            <w:tcW w:type="dxa" w:w="4608"/>
          </w:tcPr>
          <w:p>
            <w:pPr>
              <w:keepNext/>
              <w:jc w:val="center"/>
            </w:pPr>
            <w:r>
              <w:rPr>
                <w:rFonts w:ascii="Times New Roman" w:hAnsi="Times New Roman" w:eastAsia="Times New Roman"/>
                <w:b w:val="0"/>
                <w:i w:val="0"/>
                <w:sz w:val="21"/>
              </w:rPr>
              <w:t>Ingestion success rate</w:t>
            </w:r>
          </w:p>
        </w:tc>
        <w:tc>
          <w:tcPr>
            <w:tcW w:type="dxa" w:w="3744"/>
          </w:tcPr>
          <w:p>
            <w:pPr>
              <w:keepNext/>
              <w:jc w:val="center"/>
            </w:pPr>
            <w:r>
              <w:rPr>
                <w:rFonts w:ascii="Times New Roman" w:hAnsi="Times New Roman" w:eastAsia="Times New Roman"/>
                <w:b w:val="0"/>
                <w:i w:val="0"/>
                <w:sz w:val="21"/>
              </w:rPr>
              <w:t>99.40%</w:t>
            </w:r>
          </w:p>
        </w:tc>
      </w:tr>
      <w:tr>
        <w:tc>
          <w:tcPr>
            <w:tcW w:type="dxa" w:w="4608"/>
          </w:tcPr>
          <w:p>
            <w:pPr>
              <w:keepNext/>
              <w:jc w:val="center"/>
            </w:pPr>
            <w:r>
              <w:rPr>
                <w:rFonts w:ascii="Times New Roman" w:hAnsi="Times New Roman" w:eastAsia="Times New Roman"/>
                <w:b w:val="0"/>
                <w:i w:val="0"/>
                <w:sz w:val="21"/>
              </w:rPr>
              <w:t>Average temperature</w:t>
            </w:r>
          </w:p>
        </w:tc>
        <w:tc>
          <w:tcPr>
            <w:tcW w:type="dxa" w:w="3744"/>
          </w:tcPr>
          <w:p>
            <w:pPr>
              <w:keepNext/>
              <w:jc w:val="center"/>
            </w:pPr>
            <w:r>
              <w:rPr>
                <w:rFonts w:ascii="Times New Roman" w:hAnsi="Times New Roman" w:eastAsia="Times New Roman"/>
                <w:b w:val="0"/>
                <w:i w:val="0"/>
                <w:sz w:val="21"/>
              </w:rPr>
              <w:t>27.08 °C</w:t>
            </w:r>
          </w:p>
        </w:tc>
      </w:tr>
      <w:tr>
        <w:tc>
          <w:tcPr>
            <w:tcW w:type="dxa" w:w="4608"/>
          </w:tcPr>
          <w:p>
            <w:pPr>
              <w:keepNext/>
              <w:jc w:val="center"/>
            </w:pPr>
            <w:r>
              <w:rPr>
                <w:rFonts w:ascii="Times New Roman" w:hAnsi="Times New Roman" w:eastAsia="Times New Roman"/>
                <w:b w:val="0"/>
                <w:i w:val="0"/>
                <w:sz w:val="21"/>
              </w:rPr>
              <w:t>Average humidity</w:t>
            </w:r>
          </w:p>
        </w:tc>
        <w:tc>
          <w:tcPr>
            <w:tcW w:type="dxa" w:w="3744"/>
          </w:tcPr>
          <w:p>
            <w:pPr>
              <w:keepNext/>
              <w:jc w:val="center"/>
            </w:pPr>
            <w:r>
              <w:rPr>
                <w:rFonts w:ascii="Times New Roman" w:hAnsi="Times New Roman" w:eastAsia="Times New Roman"/>
                <w:b w:val="0"/>
                <w:i w:val="0"/>
                <w:sz w:val="21"/>
              </w:rPr>
              <w:t>57.95%</w:t>
            </w:r>
          </w:p>
        </w:tc>
      </w:tr>
      <w:tr>
        <w:tc>
          <w:tcPr>
            <w:tcW w:type="dxa" w:w="4608"/>
          </w:tcPr>
          <w:p>
            <w:pPr>
              <w:keepNext/>
              <w:jc w:val="center"/>
            </w:pPr>
            <w:r>
              <w:rPr>
                <w:rFonts w:ascii="Times New Roman" w:hAnsi="Times New Roman" w:eastAsia="Times New Roman"/>
                <w:b w:val="0"/>
                <w:i w:val="0"/>
                <w:sz w:val="21"/>
              </w:rPr>
              <w:t>Average pressure</w:t>
            </w:r>
          </w:p>
        </w:tc>
        <w:tc>
          <w:tcPr>
            <w:tcW w:type="dxa" w:w="3744"/>
          </w:tcPr>
          <w:p>
            <w:pPr>
              <w:keepNext/>
              <w:jc w:val="center"/>
            </w:pPr>
            <w:r>
              <w:rPr>
                <w:rFonts w:ascii="Times New Roman" w:hAnsi="Times New Roman" w:eastAsia="Times New Roman"/>
                <w:b w:val="0"/>
                <w:i w:val="0"/>
                <w:sz w:val="21"/>
              </w:rPr>
              <w:t>1013.37 hPa</w:t>
            </w:r>
          </w:p>
        </w:tc>
      </w:tr>
    </w:tbl>
    <w:p>
      <w:pPr>
        <w:keepNext w:val="0"/>
        <w:spacing w:after="40" w:line="360" w:lineRule="auto"/>
      </w:pPr>
    </w:p>
    <w:tbl>
      <w:tblPr>
        <w:tblStyle w:val="TableGrid"/>
        <w:tblW w:type="auto" w:w="0"/>
        <w:jc w:val="center"/>
        <w:tblLayout w:type="fixed"/>
        <w:tblLook w:firstColumn="1" w:firstRow="1" w:lastColumn="0" w:lastRow="0" w:noHBand="0" w:noVBand="1" w:val="04A0"/>
      </w:tblPr>
      <w:tblGrid>
        <w:gridCol w:w="3168"/>
        <w:gridCol w:w="4320"/>
      </w:tblGrid>
      <w:tr>
        <w:tc>
          <w:tcPr>
            <w:tcW w:type="dxa" w:w="3168"/>
            <w:shd w:val="clear" w:fill="D9E2F3"/>
          </w:tcPr>
          <w:p>
            <w:pPr>
              <w:keepNext/>
              <w:jc w:val="center"/>
            </w:pPr>
            <w:r>
              <w:rPr>
                <w:rFonts w:ascii="Times New Roman" w:hAnsi="Times New Roman" w:eastAsia="Times New Roman"/>
                <w:b/>
                <w:i w:val="0"/>
                <w:sz w:val="21"/>
              </w:rPr>
              <w:t>Sensor</w:t>
            </w:r>
          </w:p>
        </w:tc>
        <w:tc>
          <w:tcPr>
            <w:tcW w:type="dxa" w:w="4320"/>
            <w:shd w:val="clear" w:fill="D9E2F3"/>
          </w:tcPr>
          <w:p>
            <w:pPr>
              <w:keepNext/>
              <w:jc w:val="center"/>
            </w:pPr>
            <w:r>
              <w:rPr>
                <w:rFonts w:ascii="Times New Roman" w:hAnsi="Times New Roman" w:eastAsia="Times New Roman"/>
                <w:b/>
                <w:i w:val="0"/>
                <w:sz w:val="21"/>
              </w:rPr>
              <w:t>Average temperature (°C)</w:t>
            </w:r>
          </w:p>
        </w:tc>
      </w:tr>
      <w:tr>
        <w:tc>
          <w:tcPr>
            <w:tcW w:type="dxa" w:w="3168"/>
          </w:tcPr>
          <w:p>
            <w:pPr>
              <w:keepNext/>
              <w:jc w:val="center"/>
            </w:pPr>
            <w:r>
              <w:rPr>
                <w:rFonts w:ascii="Times New Roman" w:hAnsi="Times New Roman" w:eastAsia="Times New Roman"/>
                <w:b w:val="0"/>
                <w:i w:val="0"/>
                <w:sz w:val="21"/>
              </w:rPr>
              <w:t>Sensor_A</w:t>
            </w:r>
          </w:p>
        </w:tc>
        <w:tc>
          <w:tcPr>
            <w:tcW w:type="dxa" w:w="4320"/>
          </w:tcPr>
          <w:p>
            <w:pPr>
              <w:keepNext/>
              <w:jc w:val="center"/>
            </w:pPr>
            <w:r>
              <w:rPr>
                <w:rFonts w:ascii="Times New Roman" w:hAnsi="Times New Roman" w:eastAsia="Times New Roman"/>
                <w:b w:val="0"/>
                <w:i w:val="0"/>
                <w:sz w:val="21"/>
              </w:rPr>
              <w:t>27.13</w:t>
            </w:r>
          </w:p>
        </w:tc>
      </w:tr>
      <w:tr>
        <w:tc>
          <w:tcPr>
            <w:tcW w:type="dxa" w:w="3168"/>
          </w:tcPr>
          <w:p>
            <w:pPr>
              <w:keepNext/>
              <w:jc w:val="center"/>
            </w:pPr>
            <w:r>
              <w:rPr>
                <w:rFonts w:ascii="Times New Roman" w:hAnsi="Times New Roman" w:eastAsia="Times New Roman"/>
                <w:b w:val="0"/>
                <w:i w:val="0"/>
                <w:sz w:val="21"/>
              </w:rPr>
              <w:t>Sensor_B</w:t>
            </w:r>
          </w:p>
        </w:tc>
        <w:tc>
          <w:tcPr>
            <w:tcW w:type="dxa" w:w="4320"/>
          </w:tcPr>
          <w:p>
            <w:pPr>
              <w:keepNext/>
              <w:jc w:val="center"/>
            </w:pPr>
            <w:r>
              <w:rPr>
                <w:rFonts w:ascii="Times New Roman" w:hAnsi="Times New Roman" w:eastAsia="Times New Roman"/>
                <w:b w:val="0"/>
                <w:i w:val="0"/>
                <w:sz w:val="21"/>
              </w:rPr>
              <w:t>27.24</w:t>
            </w:r>
          </w:p>
        </w:tc>
      </w:tr>
      <w:tr>
        <w:tc>
          <w:tcPr>
            <w:tcW w:type="dxa" w:w="3168"/>
          </w:tcPr>
          <w:p>
            <w:pPr>
              <w:keepNext/>
              <w:jc w:val="center"/>
            </w:pPr>
            <w:r>
              <w:rPr>
                <w:rFonts w:ascii="Times New Roman" w:hAnsi="Times New Roman" w:eastAsia="Times New Roman"/>
                <w:b w:val="0"/>
                <w:i w:val="0"/>
                <w:sz w:val="21"/>
              </w:rPr>
              <w:t>Sensor_C</w:t>
            </w:r>
          </w:p>
        </w:tc>
        <w:tc>
          <w:tcPr>
            <w:tcW w:type="dxa" w:w="4320"/>
          </w:tcPr>
          <w:p>
            <w:pPr>
              <w:keepNext/>
              <w:jc w:val="center"/>
            </w:pPr>
            <w:r>
              <w:rPr>
                <w:rFonts w:ascii="Times New Roman" w:hAnsi="Times New Roman" w:eastAsia="Times New Roman"/>
                <w:b w:val="0"/>
                <w:i w:val="0"/>
                <w:sz w:val="21"/>
              </w:rPr>
              <w:t>27.09</w:t>
            </w:r>
          </w:p>
        </w:tc>
      </w:tr>
      <w:tr>
        <w:tc>
          <w:tcPr>
            <w:tcW w:type="dxa" w:w="3168"/>
          </w:tcPr>
          <w:p>
            <w:pPr>
              <w:keepNext/>
              <w:jc w:val="center"/>
            </w:pPr>
            <w:r>
              <w:rPr>
                <w:rFonts w:ascii="Times New Roman" w:hAnsi="Times New Roman" w:eastAsia="Times New Roman"/>
                <w:b w:val="0"/>
                <w:i w:val="0"/>
                <w:sz w:val="21"/>
              </w:rPr>
              <w:t>Sensor_D</w:t>
            </w:r>
          </w:p>
        </w:tc>
        <w:tc>
          <w:tcPr>
            <w:tcW w:type="dxa" w:w="4320"/>
          </w:tcPr>
          <w:p>
            <w:pPr>
              <w:keepNext/>
              <w:jc w:val="center"/>
            </w:pPr>
            <w:r>
              <w:rPr>
                <w:rFonts w:ascii="Times New Roman" w:hAnsi="Times New Roman" w:eastAsia="Times New Roman"/>
                <w:b w:val="0"/>
                <w:i w:val="0"/>
                <w:sz w:val="21"/>
              </w:rPr>
              <w:t>26.85</w:t>
            </w:r>
          </w:p>
        </w:tc>
      </w:tr>
    </w:tbl>
    <w:p>
      <w:pPr>
        <w:keepNext w:val="0"/>
        <w:spacing w:after="40" w:line="360" w:lineRule="auto"/>
      </w:pPr>
    </w:p>
    <w:p>
      <w:pPr>
        <w:keepNext w:val="0"/>
        <w:spacing w:after="120" w:line="360" w:lineRule="auto"/>
      </w:pPr>
      <w:r>
        <w:rPr>
          <w:rFonts w:ascii="Times New Roman" w:hAnsi="Times New Roman" w:eastAsia="Times New Roman"/>
          <w:b w:val="0"/>
          <w:i w:val="0"/>
        </w:rPr>
        <w:t>497 of the 500 records were stored and 3 failed, an ingestion success rate of 99.40% against the configured 98.5%. Temperature varied between about 16.6 and 37.3 C and humidity between about 28.5% and 87.7%, with no trend over the 83-minute period. The average temperature is almost the same for all four sensors (26.85 to 27.24 C), as expected because every sensor draws from the same distribution.</w:t>
      </w:r>
    </w:p>
    <w:p>
      <w:pPr>
        <w:keepNext/>
        <w:spacing w:before="200" w:after="80" w:line="360" w:lineRule="auto"/>
      </w:pPr>
      <w:r>
        <w:rPr>
          <w:rFonts w:ascii="Times New Roman" w:hAnsi="Times New Roman" w:eastAsia="Times New Roman"/>
          <w:b/>
          <w:i w:val="0"/>
          <w:sz w:val="26"/>
        </w:rPr>
        <w:t>Result:</w:t>
      </w:r>
    </w:p>
    <w:p>
      <w:pPr>
        <w:keepNext w:val="0"/>
        <w:spacing w:after="120" w:line="360" w:lineRule="auto"/>
      </w:pPr>
      <w:r>
        <w:rPr>
          <w:rFonts w:ascii="Times New Roman" w:hAnsi="Times New Roman" w:eastAsia="Times New Roman"/>
          <w:b w:val="0"/>
          <w:i w:val="0"/>
        </w:rPr>
        <w:t>The simulated telemetry pipeline stored 99.40% of the generated records, and the stored time-series data was plotted as a dashboard-style view of temperature, humidity, ingestion status and per-sensor averages. The records were exported as a CSV file, the common input format for Grafana, Power BI and Tableau, so the same data can be visualised in those tools. All values are simulated, not measured from real sensors.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