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360" w:lineRule="auto"/>
        <w:jc w:val="center"/>
      </w:pPr>
      <w:r>
        <w:rPr>
          <w:rFonts w:ascii="Times New Roman" w:hAnsi="Times New Roman" w:eastAsia="Times New Roman"/>
          <w:b/>
          <w:i w:val="0"/>
          <w:sz w:val="28"/>
        </w:rPr>
        <w:t>Simulation and Performance Evaluation of People-Process-Data-Things IoE Framework using Edge/Fog-to-Cloud Pipeline with MQTT, Node-RED, and Benchmarking of 5G/6G Communication for IoE Applications based on Throughput, Latency, Reliability and Energy Efficiency</w:t>
      </w:r>
    </w:p>
    <w:p>
      <w:pPr>
        <w:keepNext/>
        <w:spacing w:before="200" w:after="80" w:line="360" w:lineRule="auto"/>
      </w:pPr>
      <w:r>
        <w:rPr>
          <w:rFonts w:ascii="Times New Roman" w:hAnsi="Times New Roman" w:eastAsia="Times New Roman"/>
          <w:b/>
          <w:i w:val="0"/>
          <w:sz w:val="26"/>
        </w:rPr>
        <w:t>Objective:</w:t>
      </w:r>
    </w:p>
    <w:p>
      <w:pPr>
        <w:keepNext w:val="0"/>
        <w:spacing w:after="120" w:line="360" w:lineRule="auto"/>
      </w:pPr>
      <w:r>
        <w:rPr>
          <w:rFonts w:ascii="Times New Roman" w:hAnsi="Times New Roman" w:eastAsia="Times New Roman"/>
          <w:b w:val="0"/>
          <w:i w:val="0"/>
        </w:rPr>
        <w:t>To simulate a People-Process-Data-Things (PPDT) IoE framework in which sensor data flows through an edge/fog-to-cloud pipeline using MQTT and Node-RED, and to benchmark simulated 5G and 6G communication for IoE applications in terms of throughput, latency, reliability and energy efficiency.</w:t>
      </w:r>
    </w:p>
    <w:p>
      <w:pPr>
        <w:keepNext/>
        <w:spacing w:before="200" w:after="80" w:line="360" w:lineRule="auto"/>
      </w:pPr>
      <w:r>
        <w:rPr>
          <w:rFonts w:ascii="Times New Roman" w:hAnsi="Times New Roman" w:eastAsia="Times New Roman"/>
          <w:b/>
          <w:i w:val="0"/>
          <w:sz w:val="26"/>
        </w:rPr>
        <w:t>Procedure:</w:t>
      </w:r>
    </w:p>
    <w:p>
      <w:pPr>
        <w:pStyle w:val="ListNumber"/>
        <w:keepNext w:val="0"/>
        <w:spacing w:after="40" w:line="360" w:lineRule="auto"/>
      </w:pPr>
      <w:r>
        <w:rPr>
          <w:rFonts w:ascii="Times New Roman" w:hAnsi="Times New Roman" w:eastAsia="Times New Roman"/>
          <w:b w:val="0"/>
          <w:i w:val="0"/>
        </w:rPr>
        <w:t>Part A: simulate 120 sensor devices (Sensor_001 to Sensor_120), each linked to one person (Operator_A, Operator_B, Technician_C, Admin_D) and one process (Monitoring, Alerting, Control, Logging), with a temperature reading drawn from a normal distribution (mean 28, SD 4).</w:t>
      </w:r>
    </w:p>
    <w:p>
      <w:pPr>
        <w:pStyle w:val="ListNumber"/>
        <w:keepNext w:val="0"/>
        <w:spacing w:after="40" w:line="360" w:lineRule="auto"/>
      </w:pPr>
      <w:r>
        <w:rPr>
          <w:rFonts w:ascii="Times New Roman" w:hAnsi="Times New Roman" w:eastAsia="Times New Roman"/>
          <w:b w:val="0"/>
          <w:i w:val="0"/>
        </w:rPr>
        <w:t>Model message delivery: MQTT succeeds with probability 0.97 and Node-RED with probability 0.985; a message is delivered only if both succeed.</w:t>
      </w:r>
    </w:p>
    <w:p>
      <w:pPr>
        <w:pStyle w:val="ListNumber"/>
        <w:keepNext w:val="0"/>
        <w:spacing w:after="40" w:line="360" w:lineRule="auto"/>
      </w:pPr>
      <w:r>
        <w:rPr>
          <w:rFonts w:ascii="Times New Roman" w:hAnsi="Times New Roman" w:eastAsia="Times New Roman"/>
          <w:b w:val="0"/>
          <w:i w:val="0"/>
        </w:rPr>
        <w:t>Assign each device simulated processing latencies at the edge (mean 18 ms), fog (mean 35 ms) and cloud (mean 70 ms), and compute the delivery rate and the average latency at each tier.</w:t>
      </w:r>
    </w:p>
    <w:p>
      <w:pPr>
        <w:pStyle w:val="ListNumber"/>
        <w:keepNext w:val="0"/>
        <w:spacing w:after="40" w:line="360" w:lineRule="auto"/>
      </w:pPr>
      <w:r>
        <w:rPr>
          <w:rFonts w:ascii="Times New Roman" w:hAnsi="Times New Roman" w:eastAsia="Times New Roman"/>
          <w:b w:val="0"/>
          <w:i w:val="0"/>
        </w:rPr>
        <w:t>Part B: generate 1,000 samples each for 5G and 6G of throughput, latency, reliability and energy per MB from normal distributions with set limits, and take the mean of each metric.</w:t>
      </w:r>
    </w:p>
    <w:p>
      <w:pPr>
        <w:pStyle w:val="ListNumber"/>
        <w:keepNext w:val="0"/>
        <w:spacing w:after="40" w:line="360" w:lineRule="auto"/>
      </w:pPr>
      <w:r>
        <w:rPr>
          <w:rFonts w:ascii="Times New Roman" w:hAnsi="Times New Roman" w:eastAsia="Times New Roman"/>
          <w:b w:val="0"/>
          <w:i w:val="0"/>
        </w:rPr>
        <w:t>Plot IoE delivery, edge/fog/cloud latency, 5G vs 6G throughput and 5G vs 6G latency.</w:t>
      </w:r>
    </w:p>
    <w:p>
      <w:pPr>
        <w:keepNext/>
        <w:spacing w:before="200" w:after="80" w:line="360" w:lineRule="auto"/>
      </w:pPr>
      <w:r>
        <w:rPr>
          <w:rFonts w:ascii="Times New Roman" w:hAnsi="Times New Roman" w:eastAsia="Times New Roman"/>
          <w:b/>
          <w:i w:val="0"/>
          <w:sz w:val="26"/>
        </w:rPr>
        <w:t>Program:</w:t>
      </w:r>
    </w:p>
    <w:p>
      <w:pPr>
        <w:keepNext w:val="0"/>
        <w:keepLines/>
        <w:spacing w:after="0" w:line="240" w:lineRule="auto"/>
      </w:pPr>
      <w:r>
        <w:rPr>
          <w:rFonts w:ascii="Courier New" w:hAnsi="Courier New" w:eastAsia="Courier New"/>
          <w:b w:val="0"/>
          <w:i w:val="0"/>
          <w:sz w:val="18"/>
        </w:rPr>
        <w:t>import numpy as np</w:t>
      </w:r>
    </w:p>
    <w:p>
      <w:pPr>
        <w:keepNext w:val="0"/>
        <w:keepLines/>
        <w:spacing w:after="0" w:line="240" w:lineRule="auto"/>
      </w:pPr>
      <w:r>
        <w:rPr>
          <w:rFonts w:ascii="Courier New" w:hAnsi="Courier New" w:eastAsia="Courier New"/>
          <w:b w:val="0"/>
          <w:i w:val="0"/>
          <w:sz w:val="18"/>
        </w:rPr>
        <w:t>import pandas as pd</w:t>
      </w:r>
    </w:p>
    <w:p>
      <w:pPr>
        <w:keepNext w:val="0"/>
        <w:keepLines/>
        <w:spacing w:after="0" w:line="240" w:lineRule="auto"/>
      </w:pPr>
      <w:r>
        <w:rPr>
          <w:rFonts w:ascii="Courier New" w:hAnsi="Courier New" w:eastAsia="Courier New"/>
          <w:b w:val="0"/>
          <w:i w:val="0"/>
          <w:sz w:val="18"/>
        </w:rPr>
        <w:t>import matplotlib.pyplot as plt</w:t>
      </w:r>
    </w:p>
    <w:p>
      <w:pPr>
        <w:keepNext w:val="0"/>
        <w:keepLines/>
        <w:spacing w:after="0" w:line="240" w:lineRule="auto"/>
      </w:pPr>
      <w:r>
        <w:rPr>
          <w:rFonts w:ascii="Courier New" w:hAnsi="Courier New" w:eastAsia="Courier New"/>
          <w:b w:val="0"/>
          <w:i w:val="0"/>
          <w:sz w:val="18"/>
        </w:rPr>
        <w:t>import random</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np.random.seed(21)</w:t>
      </w:r>
    </w:p>
    <w:p>
      <w:pPr>
        <w:keepNext w:val="0"/>
        <w:keepLines/>
        <w:spacing w:after="0" w:line="240" w:lineRule="auto"/>
      </w:pPr>
      <w:r>
        <w:rPr>
          <w:rFonts w:ascii="Courier New" w:hAnsi="Courier New" w:eastAsia="Courier New"/>
          <w:b w:val="0"/>
          <w:i w:val="0"/>
          <w:sz w:val="18"/>
        </w:rPr>
        <w:t>random.seed(21)</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w:t>
      </w:r>
    </w:p>
    <w:p>
      <w:pPr>
        <w:keepNext w:val="0"/>
        <w:keepLines/>
        <w:spacing w:after="0" w:line="240" w:lineRule="auto"/>
      </w:pPr>
      <w:r>
        <w:rPr>
          <w:rFonts w:ascii="Courier New" w:hAnsi="Courier New" w:eastAsia="Courier New"/>
          <w:b w:val="0"/>
          <w:i w:val="0"/>
          <w:sz w:val="18"/>
        </w:rPr>
        <w:t># PART A: PEOPLE-PROCESS-DATA-THINGS IoE FRAMEWORK</w:t>
      </w:r>
    </w:p>
    <w:p>
      <w:pPr>
        <w:keepNext w:val="0"/>
        <w:keepLines/>
        <w:spacing w:after="0" w:line="240" w:lineRule="auto"/>
      </w:pPr>
      <w:r>
        <w:rPr>
          <w:rFonts w:ascii="Courier New" w:hAnsi="Courier New" w:eastAsia="Courier New"/>
          <w:b w:val="0"/>
          <w:i w:val="0"/>
          <w:sz w:val="18"/>
        </w:rPr>
        <w:t>#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N = 120</w:t>
      </w:r>
    </w:p>
    <w:p>
      <w:pPr>
        <w:keepNext w:val="0"/>
        <w:keepLines/>
        <w:spacing w:after="0" w:line="240" w:lineRule="auto"/>
      </w:pPr>
      <w:r>
        <w:rPr>
          <w:rFonts w:ascii="Courier New" w:hAnsi="Courier New" w:eastAsia="Courier New"/>
          <w:b w:val="0"/>
          <w:i w:val="0"/>
          <w:sz w:val="18"/>
        </w:rPr>
        <w:t>people = ["Operator_A", "Operator_B", "Technician_C", "Admin_D"]</w:t>
      </w:r>
    </w:p>
    <w:p>
      <w:pPr>
        <w:keepNext w:val="0"/>
        <w:keepLines/>
        <w:spacing w:after="0" w:line="240" w:lineRule="auto"/>
      </w:pPr>
      <w:r>
        <w:rPr>
          <w:rFonts w:ascii="Courier New" w:hAnsi="Courier New" w:eastAsia="Courier New"/>
          <w:b w:val="0"/>
          <w:i w:val="0"/>
          <w:sz w:val="18"/>
        </w:rPr>
        <w:t>processes = ["Monitoring", "Alerting", "Control", "Logging"]</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records =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for i in range(N):</w:t>
      </w:r>
    </w:p>
    <w:p>
      <w:pPr>
        <w:keepNext w:val="0"/>
        <w:keepLines/>
        <w:spacing w:after="0" w:line="240" w:lineRule="auto"/>
      </w:pPr>
      <w:r>
        <w:rPr>
          <w:rFonts w:ascii="Courier New" w:hAnsi="Courier New" w:eastAsia="Courier New"/>
          <w:b w:val="0"/>
          <w:i w:val="0"/>
          <w:sz w:val="18"/>
        </w:rPr>
        <w:t xml:space="preserve">    mqtt_ok = random.random() &lt; 0.97</w:t>
      </w:r>
    </w:p>
    <w:p>
      <w:pPr>
        <w:keepNext w:val="0"/>
        <w:keepLines/>
        <w:spacing w:after="0" w:line="240" w:lineRule="auto"/>
      </w:pPr>
      <w:r>
        <w:rPr>
          <w:rFonts w:ascii="Courier New" w:hAnsi="Courier New" w:eastAsia="Courier New"/>
          <w:b w:val="0"/>
          <w:i w:val="0"/>
          <w:sz w:val="18"/>
        </w:rPr>
        <w:t xml:space="preserve">    node_red_ok = random.random() &lt; 0.985</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xml:space="preserve">    records.append({</w:t>
      </w:r>
    </w:p>
    <w:p>
      <w:pPr>
        <w:keepNext w:val="0"/>
        <w:keepLines/>
        <w:spacing w:after="0" w:line="240" w:lineRule="auto"/>
      </w:pPr>
      <w:r>
        <w:rPr>
          <w:rFonts w:ascii="Courier New" w:hAnsi="Courier New" w:eastAsia="Courier New"/>
          <w:b w:val="0"/>
          <w:i w:val="0"/>
          <w:sz w:val="18"/>
        </w:rPr>
        <w:t xml:space="preserve">        "Device": f"Sensor_{i+1:03d}",</w:t>
      </w:r>
    </w:p>
    <w:p>
      <w:pPr>
        <w:keepNext w:val="0"/>
        <w:keepLines/>
        <w:spacing w:after="0" w:line="240" w:lineRule="auto"/>
      </w:pPr>
      <w:r>
        <w:rPr>
          <w:rFonts w:ascii="Courier New" w:hAnsi="Courier New" w:eastAsia="Courier New"/>
          <w:b w:val="0"/>
          <w:i w:val="0"/>
          <w:sz w:val="18"/>
        </w:rPr>
        <w:t xml:space="preserve">        "Person": random.choice(people),</w:t>
      </w:r>
    </w:p>
    <w:p>
      <w:pPr>
        <w:keepNext w:val="0"/>
        <w:keepLines/>
        <w:spacing w:after="0" w:line="240" w:lineRule="auto"/>
      </w:pPr>
      <w:r>
        <w:rPr>
          <w:rFonts w:ascii="Courier New" w:hAnsi="Courier New" w:eastAsia="Courier New"/>
          <w:b w:val="0"/>
          <w:i w:val="0"/>
          <w:sz w:val="18"/>
        </w:rPr>
        <w:t xml:space="preserve">        "Process": random.choice(processes),</w:t>
      </w:r>
    </w:p>
    <w:p>
      <w:pPr>
        <w:keepNext w:val="0"/>
        <w:keepLines/>
        <w:spacing w:after="0" w:line="240" w:lineRule="auto"/>
      </w:pPr>
      <w:r>
        <w:rPr>
          <w:rFonts w:ascii="Courier New" w:hAnsi="Courier New" w:eastAsia="Courier New"/>
          <w:b w:val="0"/>
          <w:i w:val="0"/>
          <w:sz w:val="18"/>
        </w:rPr>
        <w:t xml:space="preserve">        "Temperature": round(np.random.normal(28, 4), 2),</w:t>
      </w:r>
    </w:p>
    <w:p>
      <w:pPr>
        <w:keepNext w:val="0"/>
        <w:keepLines/>
        <w:spacing w:after="0" w:line="240" w:lineRule="auto"/>
      </w:pPr>
      <w:r>
        <w:rPr>
          <w:rFonts w:ascii="Courier New" w:hAnsi="Courier New" w:eastAsia="Courier New"/>
          <w:b w:val="0"/>
          <w:i w:val="0"/>
          <w:sz w:val="18"/>
        </w:rPr>
        <w:t xml:space="preserve">        "Edge_ms": max(2, np.random.normal(18, 5)),</w:t>
      </w:r>
    </w:p>
    <w:p>
      <w:pPr>
        <w:keepNext w:val="0"/>
        <w:keepLines/>
        <w:spacing w:after="0" w:line="240" w:lineRule="auto"/>
      </w:pPr>
      <w:r>
        <w:rPr>
          <w:rFonts w:ascii="Courier New" w:hAnsi="Courier New" w:eastAsia="Courier New"/>
          <w:b w:val="0"/>
          <w:i w:val="0"/>
          <w:sz w:val="18"/>
        </w:rPr>
        <w:t xml:space="preserve">        "Fog_ms": max(3, np.random.normal(35, 8)),</w:t>
      </w:r>
    </w:p>
    <w:p>
      <w:pPr>
        <w:keepNext w:val="0"/>
        <w:keepLines/>
        <w:spacing w:after="0" w:line="240" w:lineRule="auto"/>
      </w:pPr>
      <w:r>
        <w:rPr>
          <w:rFonts w:ascii="Courier New" w:hAnsi="Courier New" w:eastAsia="Courier New"/>
          <w:b w:val="0"/>
          <w:i w:val="0"/>
          <w:sz w:val="18"/>
        </w:rPr>
        <w:t xml:space="preserve">        "Cloud_ms": max(5, np.random.normal(70, 15)),</w:t>
      </w:r>
    </w:p>
    <w:p>
      <w:pPr>
        <w:keepNext w:val="0"/>
        <w:keepLines/>
        <w:spacing w:after="0" w:line="240" w:lineRule="auto"/>
      </w:pPr>
      <w:r>
        <w:rPr>
          <w:rFonts w:ascii="Courier New" w:hAnsi="Courier New" w:eastAsia="Courier New"/>
          <w:b w:val="0"/>
          <w:i w:val="0"/>
          <w:sz w:val="18"/>
        </w:rPr>
        <w:t xml:space="preserve">        "MQTT": mqtt_ok,</w:t>
      </w:r>
    </w:p>
    <w:p>
      <w:pPr>
        <w:keepNext w:val="0"/>
        <w:keepLines/>
        <w:spacing w:after="0" w:line="240" w:lineRule="auto"/>
      </w:pPr>
      <w:r>
        <w:rPr>
          <w:rFonts w:ascii="Courier New" w:hAnsi="Courier New" w:eastAsia="Courier New"/>
          <w:b w:val="0"/>
          <w:i w:val="0"/>
          <w:sz w:val="18"/>
        </w:rPr>
        <w:t xml:space="preserve">        "Node_RED": node_red_ok,</w:t>
      </w:r>
    </w:p>
    <w:p>
      <w:pPr>
        <w:keepNext w:val="0"/>
        <w:keepLines/>
        <w:spacing w:after="0" w:line="240" w:lineRule="auto"/>
      </w:pPr>
      <w:r>
        <w:rPr>
          <w:rFonts w:ascii="Courier New" w:hAnsi="Courier New" w:eastAsia="Courier New"/>
          <w:b w:val="0"/>
          <w:i w:val="0"/>
          <w:sz w:val="18"/>
        </w:rPr>
        <w:t xml:space="preserve">        "Delivered": mqtt_ok and node_red_ok</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df = pd.DataFrame(records)</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delivered = int(df["Delivered"].sum())</w:t>
      </w:r>
    </w:p>
    <w:p>
      <w:pPr>
        <w:keepNext w:val="0"/>
        <w:keepLines/>
        <w:spacing w:after="0" w:line="240" w:lineRule="auto"/>
      </w:pPr>
      <w:r>
        <w:rPr>
          <w:rFonts w:ascii="Courier New" w:hAnsi="Courier New" w:eastAsia="Courier New"/>
          <w:b w:val="0"/>
          <w:i w:val="0"/>
          <w:sz w:val="18"/>
        </w:rPr>
        <w:t>delivery_rate = delivered / N * 100</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edge = df["Edge_ms"].mean()</w:t>
      </w:r>
    </w:p>
    <w:p>
      <w:pPr>
        <w:keepNext w:val="0"/>
        <w:keepLines/>
        <w:spacing w:after="0" w:line="240" w:lineRule="auto"/>
      </w:pPr>
      <w:r>
        <w:rPr>
          <w:rFonts w:ascii="Courier New" w:hAnsi="Courier New" w:eastAsia="Courier New"/>
          <w:b w:val="0"/>
          <w:i w:val="0"/>
          <w:sz w:val="18"/>
        </w:rPr>
        <w:t>fog = df["Fog_ms"].mean()</w:t>
      </w:r>
    </w:p>
    <w:p>
      <w:pPr>
        <w:keepNext w:val="0"/>
        <w:keepLines/>
        <w:spacing w:after="0" w:line="240" w:lineRule="auto"/>
      </w:pPr>
      <w:r>
        <w:rPr>
          <w:rFonts w:ascii="Courier New" w:hAnsi="Courier New" w:eastAsia="Courier New"/>
          <w:b w:val="0"/>
          <w:i w:val="0"/>
          <w:sz w:val="18"/>
        </w:rPr>
        <w:t>cloud = df["Cloud_ms"].mean()</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print("PART A: IoE FRAMEWORK")</w:t>
      </w:r>
    </w:p>
    <w:p>
      <w:pPr>
        <w:keepNext w:val="0"/>
        <w:keepLines/>
        <w:spacing w:after="0" w:line="240" w:lineRule="auto"/>
      </w:pPr>
      <w:r>
        <w:rPr>
          <w:rFonts w:ascii="Courier New" w:hAnsi="Courier New" w:eastAsia="Courier New"/>
          <w:b w:val="0"/>
          <w:i w:val="0"/>
          <w:sz w:val="18"/>
        </w:rPr>
        <w:t>print("Devices simulated:", N)</w:t>
      </w:r>
    </w:p>
    <w:p>
      <w:pPr>
        <w:keepNext w:val="0"/>
        <w:keepLines/>
        <w:spacing w:after="0" w:line="240" w:lineRule="auto"/>
      </w:pPr>
      <w:r>
        <w:rPr>
          <w:rFonts w:ascii="Courier New" w:hAnsi="Courier New" w:eastAsia="Courier New"/>
          <w:b w:val="0"/>
          <w:i w:val="0"/>
          <w:sz w:val="18"/>
        </w:rPr>
        <w:t>print("Successful deliveries:", delivered)</w:t>
      </w:r>
    </w:p>
    <w:p>
      <w:pPr>
        <w:keepNext w:val="0"/>
        <w:keepLines/>
        <w:spacing w:after="0" w:line="240" w:lineRule="auto"/>
      </w:pPr>
      <w:r>
        <w:rPr>
          <w:rFonts w:ascii="Courier New" w:hAnsi="Courier New" w:eastAsia="Courier New"/>
          <w:b w:val="0"/>
          <w:i w:val="0"/>
          <w:sz w:val="18"/>
        </w:rPr>
        <w:t>print(f"Delivery rate: {delivery_rate:.2f}%")</w:t>
      </w:r>
    </w:p>
    <w:p>
      <w:pPr>
        <w:keepNext w:val="0"/>
        <w:keepLines/>
        <w:spacing w:after="0" w:line="240" w:lineRule="auto"/>
      </w:pPr>
      <w:r>
        <w:rPr>
          <w:rFonts w:ascii="Courier New" w:hAnsi="Courier New" w:eastAsia="Courier New"/>
          <w:b w:val="0"/>
          <w:i w:val="0"/>
          <w:sz w:val="18"/>
        </w:rPr>
        <w:t>print(f"Average Edge latency: {edge:.2f} ms")</w:t>
      </w:r>
    </w:p>
    <w:p>
      <w:pPr>
        <w:keepNext w:val="0"/>
        <w:keepLines/>
        <w:spacing w:after="0" w:line="240" w:lineRule="auto"/>
      </w:pPr>
      <w:r>
        <w:rPr>
          <w:rFonts w:ascii="Courier New" w:hAnsi="Courier New" w:eastAsia="Courier New"/>
          <w:b w:val="0"/>
          <w:i w:val="0"/>
          <w:sz w:val="18"/>
        </w:rPr>
        <w:t>print(f"Average Fog latency: {fog:.2f} ms")</w:t>
      </w:r>
    </w:p>
    <w:p>
      <w:pPr>
        <w:keepNext w:val="0"/>
        <w:keepLines/>
        <w:spacing w:after="0" w:line="240" w:lineRule="auto"/>
      </w:pPr>
      <w:r>
        <w:rPr>
          <w:rFonts w:ascii="Courier New" w:hAnsi="Courier New" w:eastAsia="Courier New"/>
          <w:b w:val="0"/>
          <w:i w:val="0"/>
          <w:sz w:val="18"/>
        </w:rPr>
        <w:t>print(f"Average Cloud latency: {cloud:.2f} ms")</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w:t>
      </w:r>
    </w:p>
    <w:p>
      <w:pPr>
        <w:keepNext w:val="0"/>
        <w:keepLines/>
        <w:spacing w:after="0" w:line="240" w:lineRule="auto"/>
      </w:pPr>
      <w:r>
        <w:rPr>
          <w:rFonts w:ascii="Courier New" w:hAnsi="Courier New" w:eastAsia="Courier New"/>
          <w:b w:val="0"/>
          <w:i w:val="0"/>
          <w:sz w:val="18"/>
        </w:rPr>
        <w:t># PART B: 5G AND 6G COMMUNICATION BENCHMARKING</w:t>
      </w:r>
    </w:p>
    <w:p>
      <w:pPr>
        <w:keepNext w:val="0"/>
        <w:keepLines/>
        <w:spacing w:after="0" w:line="240" w:lineRule="auto"/>
      </w:pPr>
      <w:r>
        <w:rPr>
          <w:rFonts w:ascii="Courier New" w:hAnsi="Courier New" w:eastAsia="Courier New"/>
          <w:b w:val="0"/>
          <w:i w:val="0"/>
          <w:sz w:val="18"/>
        </w:rPr>
        <w:t>#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samples = 1000</w:t>
      </w:r>
    </w:p>
    <w:p>
      <w:pPr>
        <w:keepNext w:val="0"/>
        <w:keepLines/>
        <w:spacing w:after="0" w:line="240" w:lineRule="auto"/>
      </w:pPr>
      <w:r>
        <w:rPr>
          <w:rFonts w:ascii="Courier New" w:hAnsi="Courier New" w:eastAsia="Courier New"/>
          <w:b w:val="0"/>
          <w:i w:val="0"/>
          <w:sz w:val="18"/>
        </w:rPr>
        <w:t>results =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for tech in ["5G", "6G"]:</w:t>
      </w:r>
    </w:p>
    <w:p>
      <w:pPr>
        <w:keepNext w:val="0"/>
        <w:keepLines/>
        <w:spacing w:after="0" w:line="240" w:lineRule="auto"/>
      </w:pPr>
      <w:r>
        <w:rPr>
          <w:rFonts w:ascii="Courier New" w:hAnsi="Courier New" w:eastAsia="Courier New"/>
          <w:b w:val="0"/>
          <w:i w:val="0"/>
          <w:sz w:val="18"/>
        </w:rPr>
        <w:t xml:space="preserve">    if tech == "5G":</w:t>
      </w:r>
    </w:p>
    <w:p>
      <w:pPr>
        <w:keepNext w:val="0"/>
        <w:keepLines/>
        <w:spacing w:after="0" w:line="240" w:lineRule="auto"/>
      </w:pPr>
      <w:r>
        <w:rPr>
          <w:rFonts w:ascii="Courier New" w:hAnsi="Courier New" w:eastAsia="Courier New"/>
          <w:b w:val="0"/>
          <w:i w:val="0"/>
          <w:sz w:val="18"/>
        </w:rPr>
        <w:t xml:space="preserve">        throughput = np.random.normal(850, 100, samples).clip(400, 1200)</w:t>
      </w:r>
    </w:p>
    <w:p>
      <w:pPr>
        <w:keepNext w:val="0"/>
        <w:keepLines/>
        <w:spacing w:after="0" w:line="240" w:lineRule="auto"/>
      </w:pPr>
      <w:r>
        <w:rPr>
          <w:rFonts w:ascii="Courier New" w:hAnsi="Courier New" w:eastAsia="Courier New"/>
          <w:b w:val="0"/>
          <w:i w:val="0"/>
          <w:sz w:val="18"/>
        </w:rPr>
        <w:t xml:space="preserve">        latency = np.random.normal(10, 2, samples).clip(4, 18)</w:t>
      </w:r>
    </w:p>
    <w:p>
      <w:pPr>
        <w:keepNext w:val="0"/>
        <w:keepLines/>
        <w:spacing w:after="0" w:line="240" w:lineRule="auto"/>
      </w:pPr>
      <w:r>
        <w:rPr>
          <w:rFonts w:ascii="Courier New" w:hAnsi="Courier New" w:eastAsia="Courier New"/>
          <w:b w:val="0"/>
          <w:i w:val="0"/>
          <w:sz w:val="18"/>
        </w:rPr>
        <w:t xml:space="preserve">        reliability = np.random.normal(99.0, 0.45, samples).clip(96, 99.9)</w:t>
      </w:r>
    </w:p>
    <w:p>
      <w:pPr>
        <w:keepNext w:val="0"/>
        <w:keepLines/>
        <w:spacing w:after="0" w:line="240" w:lineRule="auto"/>
      </w:pPr>
      <w:r>
        <w:rPr>
          <w:rFonts w:ascii="Courier New" w:hAnsi="Courier New" w:eastAsia="Courier New"/>
          <w:b w:val="0"/>
          <w:i w:val="0"/>
          <w:sz w:val="18"/>
        </w:rPr>
        <w:t xml:space="preserve">        energy = np.random.normal(1.8, 0.25, samples).clip(1.0, 2.8)</w:t>
      </w:r>
    </w:p>
    <w:p>
      <w:pPr>
        <w:keepNext w:val="0"/>
        <w:keepLines/>
        <w:spacing w:after="0" w:line="240" w:lineRule="auto"/>
      </w:pPr>
      <w:r>
        <w:rPr>
          <w:rFonts w:ascii="Courier New" w:hAnsi="Courier New" w:eastAsia="Courier New"/>
          <w:b w:val="0"/>
          <w:i w:val="0"/>
          <w:sz w:val="18"/>
        </w:rPr>
        <w:t xml:space="preserve">    else:</w:t>
      </w:r>
    </w:p>
    <w:p>
      <w:pPr>
        <w:keepNext w:val="0"/>
        <w:keepLines/>
        <w:spacing w:after="0" w:line="240" w:lineRule="auto"/>
      </w:pPr>
      <w:r>
        <w:rPr>
          <w:rFonts w:ascii="Courier New" w:hAnsi="Courier New" w:eastAsia="Courier New"/>
          <w:b w:val="0"/>
          <w:i w:val="0"/>
          <w:sz w:val="18"/>
        </w:rPr>
        <w:t xml:space="preserve">        throughput = np.random.normal(1800, 180, samples).clip(900, 2500)</w:t>
      </w:r>
    </w:p>
    <w:p>
      <w:pPr>
        <w:keepNext w:val="0"/>
        <w:keepLines/>
        <w:spacing w:after="0" w:line="240" w:lineRule="auto"/>
      </w:pPr>
      <w:r>
        <w:rPr>
          <w:rFonts w:ascii="Courier New" w:hAnsi="Courier New" w:eastAsia="Courier New"/>
          <w:b w:val="0"/>
          <w:i w:val="0"/>
          <w:sz w:val="18"/>
        </w:rPr>
        <w:t xml:space="preserve">        latency = np.random.normal(3, 0.8, samples).clip(1, 7)</w:t>
      </w:r>
    </w:p>
    <w:p>
      <w:pPr>
        <w:keepNext w:val="0"/>
        <w:keepLines/>
        <w:spacing w:after="0" w:line="240" w:lineRule="auto"/>
      </w:pPr>
      <w:r>
        <w:rPr>
          <w:rFonts w:ascii="Courier New" w:hAnsi="Courier New" w:eastAsia="Courier New"/>
          <w:b w:val="0"/>
          <w:i w:val="0"/>
          <w:sz w:val="18"/>
        </w:rPr>
        <w:t xml:space="preserve">        reliability = np.random.normal(99.8, 0.12, samples).clip(99.2, 100)</w:t>
      </w:r>
    </w:p>
    <w:p>
      <w:pPr>
        <w:keepNext w:val="0"/>
        <w:keepLines/>
        <w:spacing w:after="0" w:line="240" w:lineRule="auto"/>
      </w:pPr>
      <w:r>
        <w:rPr>
          <w:rFonts w:ascii="Courier New" w:hAnsi="Courier New" w:eastAsia="Courier New"/>
          <w:b w:val="0"/>
          <w:i w:val="0"/>
          <w:sz w:val="18"/>
        </w:rPr>
        <w:t xml:space="preserve">        energy = np.random.normal(1.3, 0.18, samples).clip(0.7, 2.0)</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xml:space="preserve">    results[tech] = {</w:t>
      </w:r>
    </w:p>
    <w:p>
      <w:pPr>
        <w:keepNext w:val="0"/>
        <w:keepLines/>
        <w:spacing w:after="0" w:line="240" w:lineRule="auto"/>
      </w:pPr>
      <w:r>
        <w:rPr>
          <w:rFonts w:ascii="Courier New" w:hAnsi="Courier New" w:eastAsia="Courier New"/>
          <w:b w:val="0"/>
          <w:i w:val="0"/>
          <w:sz w:val="18"/>
        </w:rPr>
        <w:t xml:space="preserve">        "Throughput (Mbps)": throughput.mean(),</w:t>
      </w:r>
    </w:p>
    <w:p>
      <w:pPr>
        <w:keepNext w:val="0"/>
        <w:keepLines/>
        <w:spacing w:after="0" w:line="240" w:lineRule="auto"/>
      </w:pPr>
      <w:r>
        <w:rPr>
          <w:rFonts w:ascii="Courier New" w:hAnsi="Courier New" w:eastAsia="Courier New"/>
          <w:b w:val="0"/>
          <w:i w:val="0"/>
          <w:sz w:val="18"/>
        </w:rPr>
        <w:t xml:space="preserve">        "Latency (ms)": latency.mean(),</w:t>
      </w:r>
    </w:p>
    <w:p>
      <w:pPr>
        <w:keepNext w:val="0"/>
        <w:keepLines/>
        <w:spacing w:after="0" w:line="240" w:lineRule="auto"/>
      </w:pPr>
      <w:r>
        <w:rPr>
          <w:rFonts w:ascii="Courier New" w:hAnsi="Courier New" w:eastAsia="Courier New"/>
          <w:b w:val="0"/>
          <w:i w:val="0"/>
          <w:sz w:val="18"/>
        </w:rPr>
        <w:t xml:space="preserve">        "Reliability (%)": reliability.mean(),</w:t>
      </w:r>
    </w:p>
    <w:p>
      <w:pPr>
        <w:keepNext w:val="0"/>
        <w:keepLines/>
        <w:spacing w:after="0" w:line="240" w:lineRule="auto"/>
      </w:pPr>
      <w:r>
        <w:rPr>
          <w:rFonts w:ascii="Courier New" w:hAnsi="Courier New" w:eastAsia="Courier New"/>
          <w:b w:val="0"/>
          <w:i w:val="0"/>
          <w:sz w:val="18"/>
        </w:rPr>
        <w:t xml:space="preserve">        "Energy (J/MB)": energy.mean()</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summary = pd.DataFrame(results).T</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print("\nPART B: 5G/6G BENCHMARK")</w:t>
      </w:r>
    </w:p>
    <w:p>
      <w:pPr>
        <w:keepNext w:val="0"/>
        <w:keepLines/>
        <w:spacing w:after="0" w:line="240" w:lineRule="auto"/>
      </w:pPr>
      <w:r>
        <w:rPr>
          <w:rFonts w:ascii="Courier New" w:hAnsi="Courier New" w:eastAsia="Courier New"/>
          <w:b w:val="0"/>
          <w:i w:val="0"/>
          <w:sz w:val="18"/>
        </w:rPr>
        <w:t>print(summary.round(2))</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w:t>
      </w:r>
    </w:p>
    <w:p>
      <w:pPr>
        <w:keepNext w:val="0"/>
        <w:keepLines/>
        <w:spacing w:after="0" w:line="240" w:lineRule="auto"/>
      </w:pPr>
      <w:r>
        <w:rPr>
          <w:rFonts w:ascii="Courier New" w:hAnsi="Courier New" w:eastAsia="Courier New"/>
          <w:b w:val="0"/>
          <w:i w:val="0"/>
          <w:sz w:val="18"/>
        </w:rPr>
        <w:t># PERFORMANCE GRAPHS</w:t>
      </w:r>
    </w:p>
    <w:p>
      <w:pPr>
        <w:keepNext w:val="0"/>
        <w:keepLines/>
        <w:spacing w:after="0" w:line="240" w:lineRule="auto"/>
      </w:pPr>
      <w:r>
        <w:rPr>
          <w:rFonts w:ascii="Courier New" w:hAnsi="Courier New" w:eastAsia="Courier New"/>
          <w:b w:val="0"/>
          <w:i w:val="0"/>
          <w:sz w:val="18"/>
        </w:rPr>
        <w:t>#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fig, ax = plt.subplots(2, 2, figsize=(14, 9))</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Graph 1: IoE message delivery</w:t>
      </w:r>
    </w:p>
    <w:p>
      <w:pPr>
        <w:keepNext w:val="0"/>
        <w:keepLines/>
        <w:spacing w:after="0" w:line="240" w:lineRule="auto"/>
      </w:pPr>
      <w:r>
        <w:rPr>
          <w:rFonts w:ascii="Courier New" w:hAnsi="Courier New" w:eastAsia="Courier New"/>
          <w:b w:val="0"/>
          <w:i w:val="0"/>
          <w:sz w:val="18"/>
        </w:rPr>
        <w:t>ax[0, 0].bar(</w:t>
      </w:r>
    </w:p>
    <w:p>
      <w:pPr>
        <w:keepNext w:val="0"/>
        <w:keepLines/>
        <w:spacing w:after="0" w:line="240" w:lineRule="auto"/>
      </w:pPr>
      <w:r>
        <w:rPr>
          <w:rFonts w:ascii="Courier New" w:hAnsi="Courier New" w:eastAsia="Courier New"/>
          <w:b w:val="0"/>
          <w:i w:val="0"/>
          <w:sz w:val="18"/>
        </w:rPr>
        <w:t xml:space="preserve">    ["Delivered", "Not delivered"],</w:t>
      </w:r>
    </w:p>
    <w:p>
      <w:pPr>
        <w:keepNext w:val="0"/>
        <w:keepLines/>
        <w:spacing w:after="0" w:line="240" w:lineRule="auto"/>
      </w:pPr>
      <w:r>
        <w:rPr>
          <w:rFonts w:ascii="Courier New" w:hAnsi="Courier New" w:eastAsia="Courier New"/>
          <w:b w:val="0"/>
          <w:i w:val="0"/>
          <w:sz w:val="18"/>
        </w:rPr>
        <w:t xml:space="preserve">    [delivered, N - delivered]</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ax[0, 0].set_title("IoE: MQTT + Node-RED Delivery")</w:t>
      </w:r>
    </w:p>
    <w:p>
      <w:pPr>
        <w:keepNext w:val="0"/>
        <w:keepLines/>
        <w:spacing w:after="0" w:line="240" w:lineRule="auto"/>
      </w:pPr>
      <w:r>
        <w:rPr>
          <w:rFonts w:ascii="Courier New" w:hAnsi="Courier New" w:eastAsia="Courier New"/>
          <w:b w:val="0"/>
          <w:i w:val="0"/>
          <w:sz w:val="18"/>
        </w:rPr>
        <w:t>ax[0, 0].set_ylabel("Number of devices")</w:t>
      </w:r>
    </w:p>
    <w:p>
      <w:pPr>
        <w:keepNext w:val="0"/>
        <w:keepLines/>
        <w:spacing w:after="0" w:line="240" w:lineRule="auto"/>
      </w:pPr>
      <w:r>
        <w:rPr>
          <w:rFonts w:ascii="Courier New" w:hAnsi="Courier New" w:eastAsia="Courier New"/>
          <w:b w:val="0"/>
          <w:i w:val="0"/>
          <w:sz w:val="18"/>
        </w:rPr>
        <w:t>ax[0, 0].grid(axis="y", alpha=0.3)</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Graph 2: Edge/Fog/Cloud latency</w:t>
      </w:r>
    </w:p>
    <w:p>
      <w:pPr>
        <w:keepNext w:val="0"/>
        <w:keepLines/>
        <w:spacing w:after="0" w:line="240" w:lineRule="auto"/>
      </w:pPr>
      <w:r>
        <w:rPr>
          <w:rFonts w:ascii="Courier New" w:hAnsi="Courier New" w:eastAsia="Courier New"/>
          <w:b w:val="0"/>
          <w:i w:val="0"/>
          <w:sz w:val="18"/>
        </w:rPr>
        <w:t>ax[0, 1].bar(</w:t>
      </w:r>
    </w:p>
    <w:p>
      <w:pPr>
        <w:keepNext w:val="0"/>
        <w:keepLines/>
        <w:spacing w:after="0" w:line="240" w:lineRule="auto"/>
      </w:pPr>
      <w:r>
        <w:rPr>
          <w:rFonts w:ascii="Courier New" w:hAnsi="Courier New" w:eastAsia="Courier New"/>
          <w:b w:val="0"/>
          <w:i w:val="0"/>
          <w:sz w:val="18"/>
        </w:rPr>
        <w:t xml:space="preserve">    ["Edge", "Fog", "Cloud"],</w:t>
      </w:r>
    </w:p>
    <w:p>
      <w:pPr>
        <w:keepNext w:val="0"/>
        <w:keepLines/>
        <w:spacing w:after="0" w:line="240" w:lineRule="auto"/>
      </w:pPr>
      <w:r>
        <w:rPr>
          <w:rFonts w:ascii="Courier New" w:hAnsi="Courier New" w:eastAsia="Courier New"/>
          <w:b w:val="0"/>
          <w:i w:val="0"/>
          <w:sz w:val="18"/>
        </w:rPr>
        <w:t xml:space="preserve">    [edge, fog, cloud]</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ax[0, 1].set_title("Average Processing Latency")</w:t>
      </w:r>
    </w:p>
    <w:p>
      <w:pPr>
        <w:keepNext w:val="0"/>
        <w:keepLines/>
        <w:spacing w:after="0" w:line="240" w:lineRule="auto"/>
      </w:pPr>
      <w:r>
        <w:rPr>
          <w:rFonts w:ascii="Courier New" w:hAnsi="Courier New" w:eastAsia="Courier New"/>
          <w:b w:val="0"/>
          <w:i w:val="0"/>
          <w:sz w:val="18"/>
        </w:rPr>
        <w:t>ax[0, 1].set_ylabel("Latency (ms)")</w:t>
      </w:r>
    </w:p>
    <w:p>
      <w:pPr>
        <w:keepNext w:val="0"/>
        <w:keepLines/>
        <w:spacing w:after="0" w:line="240" w:lineRule="auto"/>
      </w:pPr>
      <w:r>
        <w:rPr>
          <w:rFonts w:ascii="Courier New" w:hAnsi="Courier New" w:eastAsia="Courier New"/>
          <w:b w:val="0"/>
          <w:i w:val="0"/>
          <w:sz w:val="18"/>
        </w:rPr>
        <w:t>ax[0, 1].grid(axis="y", alpha=0.3)</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Graph 3: Throughput comparison</w:t>
      </w:r>
    </w:p>
    <w:p>
      <w:pPr>
        <w:keepNext w:val="0"/>
        <w:keepLines/>
        <w:spacing w:after="0" w:line="240" w:lineRule="auto"/>
      </w:pPr>
      <w:r>
        <w:rPr>
          <w:rFonts w:ascii="Courier New" w:hAnsi="Courier New" w:eastAsia="Courier New"/>
          <w:b w:val="0"/>
          <w:i w:val="0"/>
          <w:sz w:val="18"/>
        </w:rPr>
        <w:t>ax[1, 0].bar(</w:t>
      </w:r>
    </w:p>
    <w:p>
      <w:pPr>
        <w:keepNext w:val="0"/>
        <w:keepLines/>
        <w:spacing w:after="0" w:line="240" w:lineRule="auto"/>
      </w:pPr>
      <w:r>
        <w:rPr>
          <w:rFonts w:ascii="Courier New" w:hAnsi="Courier New" w:eastAsia="Courier New"/>
          <w:b w:val="0"/>
          <w:i w:val="0"/>
          <w:sz w:val="18"/>
        </w:rPr>
        <w:t xml:space="preserve">    ["5G", "6G"],</w:t>
      </w:r>
    </w:p>
    <w:p>
      <w:pPr>
        <w:keepNext w:val="0"/>
        <w:keepLines/>
        <w:spacing w:after="0" w:line="240" w:lineRule="auto"/>
      </w:pPr>
      <w:r>
        <w:rPr>
          <w:rFonts w:ascii="Courier New" w:hAnsi="Courier New" w:eastAsia="Courier New"/>
          <w:b w:val="0"/>
          <w:i w:val="0"/>
          <w:sz w:val="18"/>
        </w:rPr>
        <w:t xml:space="preserve">    [summary.loc["5G", "Throughput (Mbps)"],</w:t>
      </w:r>
    </w:p>
    <w:p>
      <w:pPr>
        <w:keepNext w:val="0"/>
        <w:keepLines/>
        <w:spacing w:after="0" w:line="240" w:lineRule="auto"/>
      </w:pPr>
      <w:r>
        <w:rPr>
          <w:rFonts w:ascii="Courier New" w:hAnsi="Courier New" w:eastAsia="Courier New"/>
          <w:b w:val="0"/>
          <w:i w:val="0"/>
          <w:sz w:val="18"/>
        </w:rPr>
        <w:t xml:space="preserve">     summary.loc["6G", "Throughput (Mbps)"]]</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ax[1, 0].set_title("5G vs 6G Throughput")</w:t>
      </w:r>
    </w:p>
    <w:p>
      <w:pPr>
        <w:keepNext w:val="0"/>
        <w:keepLines/>
        <w:spacing w:after="0" w:line="240" w:lineRule="auto"/>
      </w:pPr>
      <w:r>
        <w:rPr>
          <w:rFonts w:ascii="Courier New" w:hAnsi="Courier New" w:eastAsia="Courier New"/>
          <w:b w:val="0"/>
          <w:i w:val="0"/>
          <w:sz w:val="18"/>
        </w:rPr>
        <w:t>ax[1, 0].set_ylabel("Throughput (Mbps)")</w:t>
      </w:r>
    </w:p>
    <w:p>
      <w:pPr>
        <w:keepNext w:val="0"/>
        <w:keepLines/>
        <w:spacing w:after="0" w:line="240" w:lineRule="auto"/>
      </w:pPr>
      <w:r>
        <w:rPr>
          <w:rFonts w:ascii="Courier New" w:hAnsi="Courier New" w:eastAsia="Courier New"/>
          <w:b w:val="0"/>
          <w:i w:val="0"/>
          <w:sz w:val="18"/>
        </w:rPr>
        <w:t>ax[1, 0].grid(axis="y", alpha=0.3)</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Graph 4: Latency comparison</w:t>
      </w:r>
    </w:p>
    <w:p>
      <w:pPr>
        <w:keepNext w:val="0"/>
        <w:keepLines/>
        <w:spacing w:after="0" w:line="240" w:lineRule="auto"/>
      </w:pPr>
      <w:r>
        <w:rPr>
          <w:rFonts w:ascii="Courier New" w:hAnsi="Courier New" w:eastAsia="Courier New"/>
          <w:b w:val="0"/>
          <w:i w:val="0"/>
          <w:sz w:val="18"/>
        </w:rPr>
        <w:t>ax[1, 1].bar(</w:t>
      </w:r>
    </w:p>
    <w:p>
      <w:pPr>
        <w:keepNext w:val="0"/>
        <w:keepLines/>
        <w:spacing w:after="0" w:line="240" w:lineRule="auto"/>
      </w:pPr>
      <w:r>
        <w:rPr>
          <w:rFonts w:ascii="Courier New" w:hAnsi="Courier New" w:eastAsia="Courier New"/>
          <w:b w:val="0"/>
          <w:i w:val="0"/>
          <w:sz w:val="18"/>
        </w:rPr>
        <w:t xml:space="preserve">    ["5G", "6G"],</w:t>
      </w:r>
    </w:p>
    <w:p>
      <w:pPr>
        <w:keepNext w:val="0"/>
        <w:keepLines/>
        <w:spacing w:after="0" w:line="240" w:lineRule="auto"/>
      </w:pPr>
      <w:r>
        <w:rPr>
          <w:rFonts w:ascii="Courier New" w:hAnsi="Courier New" w:eastAsia="Courier New"/>
          <w:b w:val="0"/>
          <w:i w:val="0"/>
          <w:sz w:val="18"/>
        </w:rPr>
        <w:t xml:space="preserve">    [summary.loc["5G", "Latency (ms)"],</w:t>
      </w:r>
    </w:p>
    <w:p>
      <w:pPr>
        <w:keepNext w:val="0"/>
        <w:keepLines/>
        <w:spacing w:after="0" w:line="240" w:lineRule="auto"/>
      </w:pPr>
      <w:r>
        <w:rPr>
          <w:rFonts w:ascii="Courier New" w:hAnsi="Courier New" w:eastAsia="Courier New"/>
          <w:b w:val="0"/>
          <w:i w:val="0"/>
          <w:sz w:val="18"/>
        </w:rPr>
        <w:t xml:space="preserve">     summary.loc["6G", "Latency (ms)"]]</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ax[1, 1].set_title("5G vs 6G Latency")</w:t>
      </w:r>
    </w:p>
    <w:p>
      <w:pPr>
        <w:keepNext w:val="0"/>
        <w:keepLines/>
        <w:spacing w:after="0" w:line="240" w:lineRule="auto"/>
      </w:pPr>
      <w:r>
        <w:rPr>
          <w:rFonts w:ascii="Courier New" w:hAnsi="Courier New" w:eastAsia="Courier New"/>
          <w:b w:val="0"/>
          <w:i w:val="0"/>
          <w:sz w:val="18"/>
        </w:rPr>
        <w:t>ax[1, 1].set_ylabel("Latency (ms)")</w:t>
      </w:r>
    </w:p>
    <w:p>
      <w:pPr>
        <w:keepNext w:val="0"/>
        <w:keepLines/>
        <w:spacing w:after="0" w:line="240" w:lineRule="auto"/>
      </w:pPr>
      <w:r>
        <w:rPr>
          <w:rFonts w:ascii="Courier New" w:hAnsi="Courier New" w:eastAsia="Courier New"/>
          <w:b w:val="0"/>
          <w:i w:val="0"/>
          <w:sz w:val="18"/>
        </w:rPr>
        <w:t>ax[1, 1].grid(axis="y", alpha=0.3)</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plt.tight_layout()</w:t>
      </w:r>
    </w:p>
    <w:p>
      <w:pPr>
        <w:keepNext w:val="0"/>
        <w:keepLines/>
        <w:spacing w:after="0" w:line="240" w:lineRule="auto"/>
      </w:pPr>
      <w:r>
        <w:rPr>
          <w:rFonts w:ascii="Courier New" w:hAnsi="Courier New" w:eastAsia="Courier New"/>
          <w:b w:val="0"/>
          <w:i w:val="0"/>
          <w:sz w:val="18"/>
        </w:rPr>
        <w:t>plt.savefig("IoE_5G_6G_Output.png", dpi=180)</w:t>
      </w:r>
    </w:p>
    <w:p>
      <w:pPr>
        <w:keepNext w:val="0"/>
        <w:keepLines/>
        <w:spacing w:after="0" w:line="240" w:lineRule="auto"/>
      </w:pPr>
      <w:r>
        <w:rPr>
          <w:rFonts w:ascii="Courier New" w:hAnsi="Courier New" w:eastAsia="Courier New"/>
          <w:b w:val="0"/>
          <w:i w:val="0"/>
          <w:sz w:val="18"/>
        </w:rPr>
        <w:t>plt.show()</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Download the graph image in Google Colab</w:t>
      </w:r>
    </w:p>
    <w:p>
      <w:pPr>
        <w:keepNext w:val="0"/>
        <w:keepLines/>
        <w:spacing w:after="0" w:line="240" w:lineRule="auto"/>
      </w:pPr>
      <w:r>
        <w:rPr>
          <w:rFonts w:ascii="Courier New" w:hAnsi="Courier New" w:eastAsia="Courier New"/>
          <w:b w:val="0"/>
          <w:i w:val="0"/>
          <w:sz w:val="18"/>
        </w:rPr>
        <w:t>from google.colab import files</w:t>
      </w:r>
    </w:p>
    <w:p>
      <w:pPr>
        <w:keepNext w:val="0"/>
        <w:keepLines/>
        <w:spacing w:after="0" w:line="240" w:lineRule="auto"/>
      </w:pPr>
      <w:r>
        <w:rPr>
          <w:rFonts w:ascii="Courier New" w:hAnsi="Courier New" w:eastAsia="Courier New"/>
          <w:b w:val="0"/>
          <w:i w:val="0"/>
          <w:sz w:val="18"/>
        </w:rPr>
        <w:t>files.download("IoE_5G_6G_Output.png")</w:t>
      </w:r>
    </w:p>
    <w:p>
      <w:pPr>
        <w:keepNext w:val="0"/>
        <w:keepLines/>
        <w:spacing w:after="0" w:line="240" w:lineRule="auto"/>
      </w:pPr>
      <w:r>
        <w:rPr>
          <w:rFonts w:ascii="Courier New" w:hAnsi="Courier New" w:eastAsia="Courier New"/>
          <w:b w:val="0"/>
          <w:i w:val="0"/>
          <w:sz w:val="18"/>
        </w:rPr>
        <w:t xml:space="preserve"> </w:t>
      </w:r>
    </w:p>
    <w:p>
      <w:pPr>
        <w:keepNext/>
        <w:spacing w:before="200" w:after="80" w:line="360" w:lineRule="auto"/>
      </w:pPr>
      <w:r>
        <w:rPr>
          <w:rFonts w:ascii="Times New Roman" w:hAnsi="Times New Roman" w:eastAsia="Times New Roman"/>
          <w:b/>
          <w:i w:val="0"/>
          <w:sz w:val="26"/>
        </w:rPr>
        <w:t>Output:</w:t>
      </w:r>
    </w:p>
    <w:p>
      <w:pPr>
        <w:keepNext/>
        <w:spacing w:line="360" w:lineRule="auto"/>
        <w:jc w:val="center"/>
      </w:pPr>
      <w:r>
        <w:drawing>
          <wp:inline xmlns:a="http://schemas.openxmlformats.org/drawingml/2006/main" xmlns:pic="http://schemas.openxmlformats.org/drawingml/2006/picture">
            <wp:extent cx="5120640" cy="1399245"/>
            <wp:docPr id="1" name="Picture 1"/>
            <wp:cNvGraphicFramePr>
              <a:graphicFrameLocks noChangeAspect="1"/>
            </wp:cNvGraphicFramePr>
            <a:graphic>
              <a:graphicData uri="http://schemas.openxmlformats.org/drawingml/2006/picture">
                <pic:pic>
                  <pic:nvPicPr>
                    <pic:cNvPr id="0" name="b_text.png"/>
                    <pic:cNvPicPr/>
                  </pic:nvPicPr>
                  <pic:blipFill>
                    <a:blip r:embed="rId13"/>
                    <a:stretch>
                      <a:fillRect/>
                    </a:stretch>
                  </pic:blipFill>
                  <pic:spPr>
                    <a:xfrm>
                      <a:off x="0" y="0"/>
                      <a:ext cx="5120640" cy="1399245"/>
                    </a:xfrm>
                    <a:prstGeom prst="rect"/>
                  </pic:spPr>
                </pic:pic>
              </a:graphicData>
            </a:graphic>
          </wp:inline>
        </w:drawing>
      </w:r>
    </w:p>
    <w:p>
      <w:pPr>
        <w:keepNext w:val="0"/>
        <w:spacing w:after="120" w:line="360" w:lineRule="auto"/>
        <w:jc w:val="center"/>
      </w:pPr>
      <w:r>
        <w:rPr>
          <w:rFonts w:ascii="Times New Roman" w:hAnsi="Times New Roman" w:eastAsia="Times New Roman"/>
          <w:b w:val="0"/>
          <w:i/>
          <w:sz w:val="21"/>
        </w:rPr>
        <w:t>Fig. 1: Console output summary (Part A and Part B)</w:t>
      </w:r>
    </w:p>
    <w:p>
      <w:pPr>
        <w:keepNext/>
        <w:spacing w:line="360" w:lineRule="auto"/>
        <w:jc w:val="center"/>
      </w:pPr>
      <w:r>
        <w:drawing>
          <wp:inline xmlns:a="http://schemas.openxmlformats.org/drawingml/2006/main" xmlns:pic="http://schemas.openxmlformats.org/drawingml/2006/picture">
            <wp:extent cx="5669280" cy="3385870"/>
            <wp:docPr id="2" name="Picture 2"/>
            <wp:cNvGraphicFramePr>
              <a:graphicFrameLocks noChangeAspect="1"/>
            </wp:cNvGraphicFramePr>
            <a:graphic>
              <a:graphicData uri="http://schemas.openxmlformats.org/drawingml/2006/picture">
                <pic:pic>
                  <pic:nvPicPr>
                    <pic:cNvPr id="0" name="b_graphs.png"/>
                    <pic:cNvPicPr/>
                  </pic:nvPicPr>
                  <pic:blipFill>
                    <a:blip r:embed="rId14"/>
                    <a:stretch>
                      <a:fillRect/>
                    </a:stretch>
                  </pic:blipFill>
                  <pic:spPr>
                    <a:xfrm>
                      <a:off x="0" y="0"/>
                      <a:ext cx="5669280" cy="3385870"/>
                    </a:xfrm>
                    <a:prstGeom prst="rect"/>
                  </pic:spPr>
                </pic:pic>
              </a:graphicData>
            </a:graphic>
          </wp:inline>
        </w:drawing>
      </w:r>
    </w:p>
    <w:p>
      <w:pPr>
        <w:keepNext w:val="0"/>
        <w:spacing w:after="120" w:line="360" w:lineRule="auto"/>
        <w:jc w:val="center"/>
      </w:pPr>
      <w:r>
        <w:rPr>
          <w:rFonts w:ascii="Times New Roman" w:hAnsi="Times New Roman" w:eastAsia="Times New Roman"/>
          <w:b w:val="0"/>
          <w:i/>
          <w:sz w:val="21"/>
        </w:rPr>
        <w:t>Fig. 2: Performance graphs (IoE delivery, edge/fog/cloud latency, 5G vs 6G throughput and latency)</w:t>
      </w:r>
    </w:p>
    <w:p>
      <w:pPr>
        <w:keepNext/>
        <w:spacing w:before="200" w:after="80" w:line="360" w:lineRule="auto"/>
      </w:pPr>
      <w:r>
        <w:rPr>
          <w:rFonts w:ascii="Times New Roman" w:hAnsi="Times New Roman" w:eastAsia="Times New Roman"/>
          <w:b/>
          <w:i w:val="0"/>
          <w:sz w:val="26"/>
        </w:rPr>
        <w:t>Results:</w:t>
      </w:r>
    </w:p>
    <w:p>
      <w:pPr>
        <w:keepNext w:val="0"/>
        <w:spacing w:after="120" w:line="360" w:lineRule="auto"/>
      </w:pPr>
      <w:r>
        <w:rPr>
          <w:rFonts w:ascii="Times New Roman" w:hAnsi="Times New Roman" w:eastAsia="Times New Roman"/>
          <w:b w:val="0"/>
          <w:i w:val="0"/>
        </w:rPr>
        <w:t>Part A: PPDT IoE framework over edge, fog and cloud</w:t>
      </w:r>
    </w:p>
    <w:tbl>
      <w:tblPr>
        <w:tblStyle w:val="TableGrid"/>
        <w:tblW w:type="auto" w:w="0"/>
        <w:jc w:val="center"/>
        <w:tblLayout w:type="fixed"/>
        <w:tblLook w:firstColumn="1" w:firstRow="1" w:lastColumn="0" w:lastRow="0" w:noHBand="0" w:noVBand="1" w:val="04A0"/>
      </w:tblPr>
      <w:tblGrid>
        <w:gridCol w:w="5184"/>
        <w:gridCol w:w="3456"/>
      </w:tblGrid>
      <w:tr>
        <w:tc>
          <w:tcPr>
            <w:tcW w:type="dxa" w:w="5184"/>
            <w:shd w:val="clear" w:fill="D9E2F3"/>
          </w:tcPr>
          <w:p>
            <w:pPr>
              <w:keepNext/>
              <w:jc w:val="center"/>
            </w:pPr>
            <w:r>
              <w:rPr>
                <w:rFonts w:ascii="Times New Roman" w:hAnsi="Times New Roman" w:eastAsia="Times New Roman"/>
                <w:b/>
                <w:i w:val="0"/>
                <w:sz w:val="21"/>
              </w:rPr>
              <w:t>Metric</w:t>
            </w:r>
          </w:p>
        </w:tc>
        <w:tc>
          <w:tcPr>
            <w:tcW w:type="dxa" w:w="3456"/>
            <w:shd w:val="clear" w:fill="D9E2F3"/>
          </w:tcPr>
          <w:p>
            <w:pPr>
              <w:keepNext/>
              <w:jc w:val="center"/>
            </w:pPr>
            <w:r>
              <w:rPr>
                <w:rFonts w:ascii="Times New Roman" w:hAnsi="Times New Roman" w:eastAsia="Times New Roman"/>
                <w:b/>
                <w:i w:val="0"/>
                <w:sz w:val="21"/>
              </w:rPr>
              <w:t>Value</w:t>
            </w:r>
          </w:p>
        </w:tc>
      </w:tr>
      <w:tr>
        <w:tc>
          <w:tcPr>
            <w:tcW w:type="dxa" w:w="5184"/>
          </w:tcPr>
          <w:p>
            <w:pPr>
              <w:keepNext/>
              <w:jc w:val="center"/>
            </w:pPr>
            <w:r>
              <w:rPr>
                <w:rFonts w:ascii="Times New Roman" w:hAnsi="Times New Roman" w:eastAsia="Times New Roman"/>
                <w:b w:val="0"/>
                <w:i w:val="0"/>
                <w:sz w:val="21"/>
              </w:rPr>
              <w:t>Devices simulated</w:t>
            </w:r>
          </w:p>
        </w:tc>
        <w:tc>
          <w:tcPr>
            <w:tcW w:type="dxa" w:w="3456"/>
          </w:tcPr>
          <w:p>
            <w:pPr>
              <w:keepNext/>
              <w:jc w:val="center"/>
            </w:pPr>
            <w:r>
              <w:rPr>
                <w:rFonts w:ascii="Times New Roman" w:hAnsi="Times New Roman" w:eastAsia="Times New Roman"/>
                <w:b w:val="0"/>
                <w:i w:val="0"/>
                <w:sz w:val="21"/>
              </w:rPr>
              <w:t>120</w:t>
            </w:r>
          </w:p>
        </w:tc>
      </w:tr>
      <w:tr>
        <w:tc>
          <w:tcPr>
            <w:tcW w:type="dxa" w:w="5184"/>
          </w:tcPr>
          <w:p>
            <w:pPr>
              <w:keepNext/>
              <w:jc w:val="center"/>
            </w:pPr>
            <w:r>
              <w:rPr>
                <w:rFonts w:ascii="Times New Roman" w:hAnsi="Times New Roman" w:eastAsia="Times New Roman"/>
                <w:b w:val="0"/>
                <w:i w:val="0"/>
                <w:sz w:val="21"/>
              </w:rPr>
              <w:t>Successful deliveries (MQTT + Node-RED)</w:t>
            </w:r>
          </w:p>
        </w:tc>
        <w:tc>
          <w:tcPr>
            <w:tcW w:type="dxa" w:w="3456"/>
          </w:tcPr>
          <w:p>
            <w:pPr>
              <w:keepNext/>
              <w:jc w:val="center"/>
            </w:pPr>
            <w:r>
              <w:rPr>
                <w:rFonts w:ascii="Times New Roman" w:hAnsi="Times New Roman" w:eastAsia="Times New Roman"/>
                <w:b w:val="0"/>
                <w:i w:val="0"/>
                <w:sz w:val="21"/>
              </w:rPr>
              <w:t>114</w:t>
            </w:r>
          </w:p>
        </w:tc>
      </w:tr>
      <w:tr>
        <w:tc>
          <w:tcPr>
            <w:tcW w:type="dxa" w:w="5184"/>
          </w:tcPr>
          <w:p>
            <w:pPr>
              <w:keepNext/>
              <w:jc w:val="center"/>
            </w:pPr>
            <w:r>
              <w:rPr>
                <w:rFonts w:ascii="Times New Roman" w:hAnsi="Times New Roman" w:eastAsia="Times New Roman"/>
                <w:b w:val="0"/>
                <w:i w:val="0"/>
                <w:sz w:val="21"/>
              </w:rPr>
              <w:t>End-to-end delivery rate</w:t>
            </w:r>
          </w:p>
        </w:tc>
        <w:tc>
          <w:tcPr>
            <w:tcW w:type="dxa" w:w="3456"/>
          </w:tcPr>
          <w:p>
            <w:pPr>
              <w:keepNext/>
              <w:jc w:val="center"/>
            </w:pPr>
            <w:r>
              <w:rPr>
                <w:rFonts w:ascii="Times New Roman" w:hAnsi="Times New Roman" w:eastAsia="Times New Roman"/>
                <w:b w:val="0"/>
                <w:i w:val="0"/>
                <w:sz w:val="21"/>
              </w:rPr>
              <w:t>95.00%</w:t>
            </w:r>
          </w:p>
        </w:tc>
      </w:tr>
      <w:tr>
        <w:tc>
          <w:tcPr>
            <w:tcW w:type="dxa" w:w="5184"/>
          </w:tcPr>
          <w:p>
            <w:pPr>
              <w:keepNext/>
              <w:jc w:val="center"/>
            </w:pPr>
            <w:r>
              <w:rPr>
                <w:rFonts w:ascii="Times New Roman" w:hAnsi="Times New Roman" w:eastAsia="Times New Roman"/>
                <w:b w:val="0"/>
                <w:i w:val="0"/>
                <w:sz w:val="21"/>
              </w:rPr>
              <w:t>Average edge latency</w:t>
            </w:r>
          </w:p>
        </w:tc>
        <w:tc>
          <w:tcPr>
            <w:tcW w:type="dxa" w:w="3456"/>
          </w:tcPr>
          <w:p>
            <w:pPr>
              <w:keepNext/>
              <w:jc w:val="center"/>
            </w:pPr>
            <w:r>
              <w:rPr>
                <w:rFonts w:ascii="Times New Roman" w:hAnsi="Times New Roman" w:eastAsia="Times New Roman"/>
                <w:b w:val="0"/>
                <w:i w:val="0"/>
                <w:sz w:val="21"/>
              </w:rPr>
              <w:t>17.98 ms</w:t>
            </w:r>
          </w:p>
        </w:tc>
      </w:tr>
      <w:tr>
        <w:tc>
          <w:tcPr>
            <w:tcW w:type="dxa" w:w="5184"/>
          </w:tcPr>
          <w:p>
            <w:pPr>
              <w:keepNext/>
              <w:jc w:val="center"/>
            </w:pPr>
            <w:r>
              <w:rPr>
                <w:rFonts w:ascii="Times New Roman" w:hAnsi="Times New Roman" w:eastAsia="Times New Roman"/>
                <w:b w:val="0"/>
                <w:i w:val="0"/>
                <w:sz w:val="21"/>
              </w:rPr>
              <w:t>Average fog latency</w:t>
            </w:r>
          </w:p>
        </w:tc>
        <w:tc>
          <w:tcPr>
            <w:tcW w:type="dxa" w:w="3456"/>
          </w:tcPr>
          <w:p>
            <w:pPr>
              <w:keepNext/>
              <w:jc w:val="center"/>
            </w:pPr>
            <w:r>
              <w:rPr>
                <w:rFonts w:ascii="Times New Roman" w:hAnsi="Times New Roman" w:eastAsia="Times New Roman"/>
                <w:b w:val="0"/>
                <w:i w:val="0"/>
                <w:sz w:val="21"/>
              </w:rPr>
              <w:t>34.98 ms</w:t>
            </w:r>
          </w:p>
        </w:tc>
      </w:tr>
      <w:tr>
        <w:tc>
          <w:tcPr>
            <w:tcW w:type="dxa" w:w="5184"/>
          </w:tcPr>
          <w:p>
            <w:pPr>
              <w:keepNext/>
              <w:jc w:val="center"/>
            </w:pPr>
            <w:r>
              <w:rPr>
                <w:rFonts w:ascii="Times New Roman" w:hAnsi="Times New Roman" w:eastAsia="Times New Roman"/>
                <w:b w:val="0"/>
                <w:i w:val="0"/>
                <w:sz w:val="21"/>
              </w:rPr>
              <w:t>Average cloud latency</w:t>
            </w:r>
          </w:p>
        </w:tc>
        <w:tc>
          <w:tcPr>
            <w:tcW w:type="dxa" w:w="3456"/>
          </w:tcPr>
          <w:p>
            <w:pPr>
              <w:keepNext/>
              <w:jc w:val="center"/>
            </w:pPr>
            <w:r>
              <w:rPr>
                <w:rFonts w:ascii="Times New Roman" w:hAnsi="Times New Roman" w:eastAsia="Times New Roman"/>
                <w:b w:val="0"/>
                <w:i w:val="0"/>
                <w:sz w:val="21"/>
              </w:rPr>
              <w:t>70.99 ms</w:t>
            </w:r>
          </w:p>
        </w:tc>
      </w:tr>
    </w:tbl>
    <w:p>
      <w:pPr>
        <w:keepNext w:val="0"/>
        <w:spacing w:after="40" w:line="360" w:lineRule="auto"/>
      </w:pPr>
    </w:p>
    <w:p>
      <w:pPr>
        <w:keepNext w:val="0"/>
        <w:spacing w:after="120" w:line="360" w:lineRule="auto"/>
      </w:pPr>
      <w:r>
        <w:rPr>
          <w:rFonts w:ascii="Times New Roman" w:hAnsi="Times New Roman" w:eastAsia="Times New Roman"/>
          <w:b w:val="0"/>
          <w:i w:val="0"/>
        </w:rPr>
        <w:t>Part B: 5G vs 6G benchmark</w:t>
      </w:r>
    </w:p>
    <w:tbl>
      <w:tblPr>
        <w:tblStyle w:val="TableGrid"/>
        <w:tblW w:type="auto" w:w="0"/>
        <w:jc w:val="center"/>
        <w:tblLayout w:type="fixed"/>
        <w:tblLook w:firstColumn="1" w:firstRow="1" w:lastColumn="0" w:lastRow="0" w:noHBand="0" w:noVBand="1" w:val="04A0"/>
      </w:tblPr>
      <w:tblGrid>
        <w:gridCol w:w="3744"/>
        <w:gridCol w:w="2304"/>
        <w:gridCol w:w="2304"/>
      </w:tblGrid>
      <w:tr>
        <w:tc>
          <w:tcPr>
            <w:tcW w:type="dxa" w:w="3744"/>
            <w:shd w:val="clear" w:fill="D9E2F3"/>
          </w:tcPr>
          <w:p>
            <w:pPr>
              <w:keepNext/>
              <w:jc w:val="center"/>
            </w:pPr>
            <w:r>
              <w:rPr>
                <w:rFonts w:ascii="Times New Roman" w:hAnsi="Times New Roman" w:eastAsia="Times New Roman"/>
                <w:b/>
                <w:i w:val="0"/>
                <w:sz w:val="21"/>
              </w:rPr>
              <w:t>Metric</w:t>
            </w:r>
          </w:p>
        </w:tc>
        <w:tc>
          <w:tcPr>
            <w:tcW w:type="dxa" w:w="2304"/>
            <w:shd w:val="clear" w:fill="D9E2F3"/>
          </w:tcPr>
          <w:p>
            <w:pPr>
              <w:keepNext/>
              <w:jc w:val="center"/>
            </w:pPr>
            <w:r>
              <w:rPr>
                <w:rFonts w:ascii="Times New Roman" w:hAnsi="Times New Roman" w:eastAsia="Times New Roman"/>
                <w:b/>
                <w:i w:val="0"/>
                <w:sz w:val="21"/>
              </w:rPr>
              <w:t>5G</w:t>
            </w:r>
          </w:p>
        </w:tc>
        <w:tc>
          <w:tcPr>
            <w:tcW w:type="dxa" w:w="2304"/>
            <w:shd w:val="clear" w:fill="D9E2F3"/>
          </w:tcPr>
          <w:p>
            <w:pPr>
              <w:keepNext/>
              <w:jc w:val="center"/>
            </w:pPr>
            <w:r>
              <w:rPr>
                <w:rFonts w:ascii="Times New Roman" w:hAnsi="Times New Roman" w:eastAsia="Times New Roman"/>
                <w:b/>
                <w:i w:val="0"/>
                <w:sz w:val="21"/>
              </w:rPr>
              <w:t>6G</w:t>
            </w:r>
          </w:p>
        </w:tc>
      </w:tr>
      <w:tr>
        <w:tc>
          <w:tcPr>
            <w:tcW w:type="dxa" w:w="3744"/>
          </w:tcPr>
          <w:p>
            <w:pPr>
              <w:keepNext/>
              <w:jc w:val="center"/>
            </w:pPr>
            <w:r>
              <w:rPr>
                <w:rFonts w:ascii="Times New Roman" w:hAnsi="Times New Roman" w:eastAsia="Times New Roman"/>
                <w:b w:val="0"/>
                <w:i w:val="0"/>
                <w:sz w:val="21"/>
              </w:rPr>
              <w:t>Throughput (Mbps)</w:t>
            </w:r>
          </w:p>
        </w:tc>
        <w:tc>
          <w:tcPr>
            <w:tcW w:type="dxa" w:w="2304"/>
          </w:tcPr>
          <w:p>
            <w:pPr>
              <w:keepNext/>
              <w:jc w:val="center"/>
            </w:pPr>
            <w:r>
              <w:rPr>
                <w:rFonts w:ascii="Times New Roman" w:hAnsi="Times New Roman" w:eastAsia="Times New Roman"/>
                <w:b w:val="0"/>
                <w:i w:val="0"/>
                <w:sz w:val="21"/>
              </w:rPr>
              <w:t>846.23</w:t>
            </w:r>
          </w:p>
        </w:tc>
        <w:tc>
          <w:tcPr>
            <w:tcW w:type="dxa" w:w="2304"/>
          </w:tcPr>
          <w:p>
            <w:pPr>
              <w:keepNext/>
              <w:jc w:val="center"/>
            </w:pPr>
            <w:r>
              <w:rPr>
                <w:rFonts w:ascii="Times New Roman" w:hAnsi="Times New Roman" w:eastAsia="Times New Roman"/>
                <w:b w:val="0"/>
                <w:i w:val="0"/>
                <w:sz w:val="21"/>
              </w:rPr>
              <w:t>1806.08</w:t>
            </w:r>
          </w:p>
        </w:tc>
      </w:tr>
      <w:tr>
        <w:tc>
          <w:tcPr>
            <w:tcW w:type="dxa" w:w="3744"/>
          </w:tcPr>
          <w:p>
            <w:pPr>
              <w:keepNext/>
              <w:jc w:val="center"/>
            </w:pPr>
            <w:r>
              <w:rPr>
                <w:rFonts w:ascii="Times New Roman" w:hAnsi="Times New Roman" w:eastAsia="Times New Roman"/>
                <w:b w:val="0"/>
                <w:i w:val="0"/>
                <w:sz w:val="21"/>
              </w:rPr>
              <w:t>Latency (ms)</w:t>
            </w:r>
          </w:p>
        </w:tc>
        <w:tc>
          <w:tcPr>
            <w:tcW w:type="dxa" w:w="2304"/>
          </w:tcPr>
          <w:p>
            <w:pPr>
              <w:keepNext/>
              <w:jc w:val="center"/>
            </w:pPr>
            <w:r>
              <w:rPr>
                <w:rFonts w:ascii="Times New Roman" w:hAnsi="Times New Roman" w:eastAsia="Times New Roman"/>
                <w:b w:val="0"/>
                <w:i w:val="0"/>
                <w:sz w:val="21"/>
              </w:rPr>
              <w:t>10.02</w:t>
            </w:r>
          </w:p>
        </w:tc>
        <w:tc>
          <w:tcPr>
            <w:tcW w:type="dxa" w:w="2304"/>
          </w:tcPr>
          <w:p>
            <w:pPr>
              <w:keepNext/>
              <w:jc w:val="center"/>
            </w:pPr>
            <w:r>
              <w:rPr>
                <w:rFonts w:ascii="Times New Roman" w:hAnsi="Times New Roman" w:eastAsia="Times New Roman"/>
                <w:b w:val="0"/>
                <w:i w:val="0"/>
                <w:sz w:val="21"/>
              </w:rPr>
              <w:t>3.02</w:t>
            </w:r>
          </w:p>
        </w:tc>
      </w:tr>
      <w:tr>
        <w:tc>
          <w:tcPr>
            <w:tcW w:type="dxa" w:w="3744"/>
          </w:tcPr>
          <w:p>
            <w:pPr>
              <w:keepNext/>
              <w:jc w:val="center"/>
            </w:pPr>
            <w:r>
              <w:rPr>
                <w:rFonts w:ascii="Times New Roman" w:hAnsi="Times New Roman" w:eastAsia="Times New Roman"/>
                <w:b w:val="0"/>
                <w:i w:val="0"/>
                <w:sz w:val="21"/>
              </w:rPr>
              <w:t>Reliability (%)</w:t>
            </w:r>
          </w:p>
        </w:tc>
        <w:tc>
          <w:tcPr>
            <w:tcW w:type="dxa" w:w="2304"/>
          </w:tcPr>
          <w:p>
            <w:pPr>
              <w:keepNext/>
              <w:jc w:val="center"/>
            </w:pPr>
            <w:r>
              <w:rPr>
                <w:rFonts w:ascii="Times New Roman" w:hAnsi="Times New Roman" w:eastAsia="Times New Roman"/>
                <w:b w:val="0"/>
                <w:i w:val="0"/>
                <w:sz w:val="21"/>
              </w:rPr>
              <w:t>99.00</w:t>
            </w:r>
          </w:p>
        </w:tc>
        <w:tc>
          <w:tcPr>
            <w:tcW w:type="dxa" w:w="2304"/>
          </w:tcPr>
          <w:p>
            <w:pPr>
              <w:keepNext/>
              <w:jc w:val="center"/>
            </w:pPr>
            <w:r>
              <w:rPr>
                <w:rFonts w:ascii="Times New Roman" w:hAnsi="Times New Roman" w:eastAsia="Times New Roman"/>
                <w:b w:val="0"/>
                <w:i w:val="0"/>
                <w:sz w:val="21"/>
              </w:rPr>
              <w:t>99.80</w:t>
            </w:r>
          </w:p>
        </w:tc>
      </w:tr>
      <w:tr>
        <w:tc>
          <w:tcPr>
            <w:tcW w:type="dxa" w:w="3744"/>
          </w:tcPr>
          <w:p>
            <w:pPr>
              <w:keepNext/>
              <w:jc w:val="center"/>
            </w:pPr>
            <w:r>
              <w:rPr>
                <w:rFonts w:ascii="Times New Roman" w:hAnsi="Times New Roman" w:eastAsia="Times New Roman"/>
                <w:b w:val="0"/>
                <w:i w:val="0"/>
                <w:sz w:val="21"/>
              </w:rPr>
              <w:t>Energy (J/MB)</w:t>
            </w:r>
          </w:p>
        </w:tc>
        <w:tc>
          <w:tcPr>
            <w:tcW w:type="dxa" w:w="2304"/>
          </w:tcPr>
          <w:p>
            <w:pPr>
              <w:keepNext/>
              <w:jc w:val="center"/>
            </w:pPr>
            <w:r>
              <w:rPr>
                <w:rFonts w:ascii="Times New Roman" w:hAnsi="Times New Roman" w:eastAsia="Times New Roman"/>
                <w:b w:val="0"/>
                <w:i w:val="0"/>
                <w:sz w:val="21"/>
              </w:rPr>
              <w:t>1.82</w:t>
            </w:r>
          </w:p>
        </w:tc>
        <w:tc>
          <w:tcPr>
            <w:tcW w:type="dxa" w:w="2304"/>
          </w:tcPr>
          <w:p>
            <w:pPr>
              <w:keepNext/>
              <w:jc w:val="center"/>
            </w:pPr>
            <w:r>
              <w:rPr>
                <w:rFonts w:ascii="Times New Roman" w:hAnsi="Times New Roman" w:eastAsia="Times New Roman"/>
                <w:b w:val="0"/>
                <w:i w:val="0"/>
                <w:sz w:val="21"/>
              </w:rPr>
              <w:t>1.31</w:t>
            </w:r>
          </w:p>
        </w:tc>
      </w:tr>
    </w:tbl>
    <w:p>
      <w:pPr>
        <w:keepNext w:val="0"/>
        <w:spacing w:after="40" w:line="360" w:lineRule="auto"/>
      </w:pPr>
    </w:p>
    <w:p>
      <w:pPr>
        <w:keepNext w:val="0"/>
        <w:spacing w:after="120" w:line="360" w:lineRule="auto"/>
      </w:pPr>
      <w:r>
        <w:rPr>
          <w:rFonts w:ascii="Times New Roman" w:hAnsi="Times New Roman" w:eastAsia="Times New Roman"/>
          <w:b w:val="0"/>
          <w:i w:val="0"/>
        </w:rPr>
        <w:t>In Part A, 114 of 120 messages were delivered, giving a 95.00% delivery rate. Processing latency grows from edge (17.98 ms) to fog (34.98 ms) to cloud (70.99 ms), so cloud processing takes about four times as long as edge processing. In Part B, 6G gives about 2.1 times the throughput of 5G (1806.08 vs 846.23 Mbps), about 70% lower latency (3.02 vs 10.02 ms), slightly higher reliability (99.80% vs 99.00%) and about 28% lower energy per MB (1.31 vs 1.82 J/MB).</w:t>
      </w:r>
    </w:p>
    <w:p>
      <w:pPr>
        <w:keepNext/>
        <w:spacing w:before="200" w:after="80" w:line="360" w:lineRule="auto"/>
      </w:pPr>
      <w:r>
        <w:rPr>
          <w:rFonts w:ascii="Times New Roman" w:hAnsi="Times New Roman" w:eastAsia="Times New Roman"/>
          <w:b/>
          <w:i w:val="0"/>
          <w:sz w:val="26"/>
        </w:rPr>
        <w:t>Result:</w:t>
      </w:r>
    </w:p>
    <w:p>
      <w:pPr>
        <w:keepNext w:val="0"/>
        <w:spacing w:after="120" w:line="360" w:lineRule="auto"/>
      </w:pPr>
      <w:r>
        <w:rPr>
          <w:rFonts w:ascii="Times New Roman" w:hAnsi="Times New Roman" w:eastAsia="Times New Roman"/>
          <w:b w:val="0"/>
          <w:i w:val="0"/>
        </w:rPr>
        <w:t>The simulated PPDT IoE framework delivered 95.00% of device messages through MQTT and Node-RED, and latency was lowest at the edge and highest at the cloud, so processing data close to the things reduces delay for time-sensitive IoE tasks. In the benchmark, 6G outperformed 5G on all four measures: throughput, latency, reliability and energy efficiency. All figures are synthetic simulation values, not measured network results.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